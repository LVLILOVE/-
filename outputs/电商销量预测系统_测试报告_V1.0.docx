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测试报告 V1.0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项目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对应阶段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集成联调与测试（《项目开发实施方案 V1.0》§7.10）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（实施方案 §7.10，7 条）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测试对象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全部产出（算法层 + 后端 30 接口 + 前端 14 页面）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通过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（🔒 硬约束全部达成；7 项遗留问题已分级登记，无 P0）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本报告是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 7 条要求的交付物，含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通过用例 / 失败用例 / 修复记录 / 遗留问题清单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四部分。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所有数字均来自落盘证据文件（见 §6），不是人工抄录。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测试环境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被测版本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，window=21，hidden=32，params=31,729）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推理设备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（NVIDIA MX450，2048 MiB，CC 7.5）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+ Uvicorn，30 个接口（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18 + Vite 5.4.21 + Ant Design 5 + ECharts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SQLite（WAL），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环境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操作系统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Windows 10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 / 内存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逻辑核 / 23.8 GB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MX450 2048 MiB（驱动 576.28，CUDA 12.9）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3.13.12（conda 环境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deploy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，torch 2.9.1+cu128）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Node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22.22.2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Edge 155.0.4283.45（系统自带）；Chrome 155.0.8059.39（Chrome for Testing，便携）；Firefox 157.0.1（Gecko，便携 + WebDriver BiDi）；Safari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Windows 无发行版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（见 §5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服务端口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API 8021 / 前端 dev 5199 / 前端 preview 4173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环境变量的两个坑（本轮实测，已写入脚本注释）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本机设了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HTTP_PROXY=http://127.0.0.1:51141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，无头浏览器会继承它并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代理本地地址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表现为「页面全白、断言全失败」；浏览器启动参数必须带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--no-proxy-server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vite.config.ts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的代理目标默认是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8000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，而后端跑在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8021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不显式设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VITE_API_TARGET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时页面能渲染但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每个接口都失败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（页面空着、后端日志一条请求都没有）。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测试方法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采用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脚本化回归 + 真实浏览器走查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，不使用人工点检：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手段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TestClient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全量回归（独立临时库，不污染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前端/文档静态守卫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AST / 正则 / 结构断言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真实浏览器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Edge / Chrome（原生 CDP）+ Firefox（WebDriver BiDi），不依赖 playwright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契约比对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前后端双向结构比对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§2.10 校验链清单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35 个脚本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运行纪律（本轮发现，已写入每个脚本的文件头）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平台的批量删除保护按「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单次工具调用的累计删除数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」计数（阈值 50）。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一条命令里 for 循环串跑多个校验脚本会让前面脚本的临时目录清理量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累积到后面脚本头上，被判为批量删除后脚本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直接退出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，日志只留一行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STATUS: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看起来像代码缺陷，实际是平台的保护机制。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故：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每个校验脚本单独占一条命令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浏览器工具链：本机只有 Edge，怎么跑满三款内核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要求四浏览器。本机只有系统自带的 Edge，缺的两款按下面的方式补齐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全部解包到工作区 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data/tmp/browsers/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，不写注册表、不建快捷方式、不污染系统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浏览器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获取方式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体积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npmmirror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chrome-for-testing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镜像 —— 官方为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测试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发布的独立二进制、原生支持 CDP，解压即用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 207 MB / 解压 438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Firefox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npmmirror 的官方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Firefox Setup 157.0.1.msi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7-Zip 两层展开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（见下）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 92 MB / 解压 350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Safari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无法获取：Windows 平台无 Safari 发行版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Firefox 便携化的坑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：官方 MSI 其实是个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wrapper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，真正的安装器在内嵌的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Binary.WrappedExe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（93 MB）里，产品文件一个都没有。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msiexec /a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（管理员安装）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在这种结构下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解不出任何文件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只会把 msi 自己复制到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TARGETDIR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日志与退出码仍返回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，极具迷惑性。可行路径是 7-Zip 两层展开：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7z x "&lt;msi&gt;"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Binary.WrappedExe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7z x Binary.WrappedExe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core/firefox.exe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（本机 npm 镜像若不可达，Chrome/Firefox 的版本号取自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chrome-for-testing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last-known-good-versions.json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Mozilla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latest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重定向，均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联网核过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。）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通过用例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算法层基线回归（WS-9-09 / TEST-1）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门槛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自检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 / 69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69/69（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基线）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 相对移动平均基线降低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 相对移动平均基线降低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（68/81）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14.26% / L2 60.33%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披露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分级覆盖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：L1 = 81 / L2 = 32 / L3 = 0（示例数据集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demo_sales.csv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不含 L3 实例）。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正因为示例数据的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，「不可预测」这条分支在常规测试中永远不会执行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构造数据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触发的原因（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回归结果与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V1.1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开发方案记录的数字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逐项一致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走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「基准冻结」机制（本次实测 5,464 ms 另存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eval_timing_last.json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，报告仍记 7,873 ms），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故前端展示数据无需重新同步。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WS-9-01 主干路径端到端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scripts/verify_ep9_perf.py::case_main_path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，全程无人工介入，逐步计时：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耗时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447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code=0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447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拿到 Token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上传数据集（6 商品 × 2 仓 × 120 天）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106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详情与耗时预估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26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estimate_by_horizon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档）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建任务（h=14）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1,177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status=succeeded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进度 100%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指标齐备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total=168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列契约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全程合计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2,293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WS-9-02 分支场景 B1~B14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按《开发方案》§2.2 的 14 条分支场景，由各阶段校验脚本覆盖验证：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覆盖脚本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游客链路（上传→参数→执行→结果）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未登录访问受限页 → 跳登录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 → 用户显式选择处置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数据量不足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 60 s 软失败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perf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 OOM → 回退 CPU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任务失败后重试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（原参数重试）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软删除与可追溯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越权访问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 跳登录并保留草稿参数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verify_ep5_browser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跨任务对比（2~4 个）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管理端越权与非管理员不可见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WS-9-03 边界与异常 B-01~B-25（技术文档 §9.4）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scripts/verify_ep9_api.py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25 / 25 条通过，114 条断言，总 125 项通过 / 0 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（耗时 96.2 s）：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断言数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missing_columns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日期不可解析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带行号与原始值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销量负值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指出行号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时间断档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未处置不继续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序列数超限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提示当前值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文件超 20 MB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无磁盘残留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行数超 50 万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空文件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非 CSV 改名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不在扩展名阶段放行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L3 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：落 1 行占位（值=历史均值），行数 ≠ horizon，不计入主指标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 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全零序列：除零保护，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单序列数据：正常完成，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series_total=1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中文与特殊字符（含逗号、引号、空格）全链路正常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超 60 s 任务：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已完成阶段，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非 5xx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CUDA OOM：自动回退 CPU 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落库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无启用模型：配置漂移必须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启动失败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并发 3 任务：全部完成，无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越权访问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 404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导出越权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路径穿越探针 5 条：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均未读出工作区外文件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 注入：表仍在，参数化查询转义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对比数量非法（1 个 / 5 个）→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对比步长不一致 → 返回结果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实际模拟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（注入真实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RuntimeError("CUDA out of memory...")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走真实代码路径；极限规模用独立子进程跑 1000 序列），不是代码审查。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构造稀疏夹具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触发：3 个商品 × 不同仓覆盖度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（L1 120 天 / L2 跨仓合计 110 天 / L3 仅 5 天 / 全零序列），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一次任务同时覆盖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WS-9-04 异常操作不产生脏数据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把「脏数据」定义为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六条可判定事实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，逐条查库断言（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case_dirty_data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事实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无孤儿行（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均存在）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无悬挂任务（无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status='running'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遗留）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③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无半成品（非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任务不带预测行）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无重复键（任务×(仓,商品,日期) 唯一）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上传目录无 0 字节残留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无越界归属（任务归属 = 数据集归属）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操作层面的三条断言：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操作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二次上传同一文件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生成两个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独立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数据集行，落盘路径不同，互不覆盖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[4, 5]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，路径哈希不同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重复提交同一请求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生成两个独立任务，各 7 行，互不污染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[4, 5]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，各 7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任务完成后反复读取（15 次含导出）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读操作无副作用，计数不变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tasks/datasets/predictions/metrics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快照完全一致（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 / 5 / 1,778 /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WS-9-05 性能测试（技术文档 §9.7 全 7 项）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测试项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门槛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端到端耗时（示例数据 113 序列，h=14）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11,855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（基线 7,873 ms 的 1.51×，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警戒线 3.0×）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极限规模（1,000 序列 × h=30）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 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正确软失败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completed_stage=metrics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无半成品 + HTTP 200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 3 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全部成功、无锁冲突、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各自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≤ 60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32,207 / 37,610 / 37,513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（墙钟 32,252 / 37,653 / 37,567 ms）；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FCP 中位数 504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（冷加载 748 / 含缓存 152 / 504）；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loadEventEnd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最大 400 ms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预览接口（20 行）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56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次取最慢）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历史列表（单页 20 条）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次取最慢，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total=1 items=1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非空表）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回退（强制 CPU）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23,489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device=cpu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已确认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极限规模的细节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（第 2 项）：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夹具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200 商品 × 5 仓 × 120 天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1,000 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，3.3 MB / 120,001 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560 ms，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series=1000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校验通过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任务终态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status=failed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error_code=E_TIMEOUT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completed_stage=metrics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 5xx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否（HTTP 200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终态软失败）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半成品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该任务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行数 = 0（未落半成品）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250,302 ms（远超 60 s 预算 → 按设计软失败）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原文为「极限 1000 序列 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通过或正确软失败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此处走软失败路径且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五项判据全部满足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（非 5xx / 有错误码 / 有已完成阶段 /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无半成品 / 用户可理解），故判定通过。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但这意味着 60 s SLA 在极限规模下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靠软失败兜底而非性能达标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，已登记为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P2-01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2.7 WS-9-06 兼容性（真实浏览器走查）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scripts/verify_ep9_browser.mjs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同一套用例在 3 款浏览器内核上各跑一遍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，全部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109 / 109 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浏览器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驱动通道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155.0.4283.45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原生 CDP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109 / 109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Chrome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155.0.8059.39（Chrome for Testing）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原生 CDP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109 / 109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Firefox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Gecko 157.0.1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WebDriver BiDi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109 / 109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Safari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WebKit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：Windows 平台无发行版（见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视口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覆盖页面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断言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1366×768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 / 登录 / 注册 / 上传（游客）/ 参数（游客）/ 工作台 / 上传 / 参数 / 结果 / 历史 / 详情 / 对比 / 看板 / 管理（14 页）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无横向溢出 + 内容非空 + 非异常态（+ 登录态页「停在预期路径」）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1600×900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 14 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横向溢出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（28 页 × 2 视口 × 3 浏览器，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scrollWidth ≤ innerWidth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空白页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（结果页文本长度 4,005；参数页 1,759；详情页 2,746）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停在预期路径（守卫通过）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 / 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（登录态与管理员页全部未被静默踢回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浏览器控制台错误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（含未捕获异常；3 款浏览器各自 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首屏 FCP（生产构建口径）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Edge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140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Chrome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140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Firefox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367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（均 ≤ 3 s，样本 3/3 有效）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截图证据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outputs/ep9-shots/{narrow,wide}/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（Edge）、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outputs/ep9-shots/{chrome,firefox}/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报告证据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outputs/ep9-shots/ep9_browser_report{,_chrome,_firefox}.json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🔑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为什么这 3 款是「同一套用例」而不是「各自点一遍」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：Firefox ≥129 已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移除 CDP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只提供 WebDriver BiDi。若为它另写一套用例，就等于把 300 多行断言复制成两份，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从此必须同步维护 —— 迟早会漂移成「Edge 测到的和 Firefox 测到的不是同一件事」。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因此脚本改为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在 BiDi 之上加一层 CDP 兼容垫片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CdpOverBidi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）：对外暴露与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class CDP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完全相同的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send / eval / 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，内部只翻译本脚本真正用到的 6 个方法。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全部用例代码一行没改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跑通过程中撞到 4 个只在实测中才会暴露的坑（已写入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的处置记录）：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Firefox 没有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/json/version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HTTP 发现端点，BiDi 的 WebSocket 直接开在调试端口上；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② 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握手路径是 </w:t>
      </w:r>
      <w:r>
        <w:rPr>
          <w:rFonts w:ascii="Consolas" w:hAnsi="Consolas" w:eastAsia="Microsoft YaHei"/>
          <w:b/>
          <w:i w:val="0"/>
          <w:color w:val="1A5F8A"/>
          <w:sz w:val="18"/>
        </w:rPr>
        <w:t>/session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，根路径返回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200 + 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（Node 只报无细节的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non-101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session.status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{ready:true}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不代表会话已建立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，必须显式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session.new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④ BiDi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script.evaluate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返回 RemoteValue（对象被拆成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[[key, RemoteValue], …]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必须反序列化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，否则字段全是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、断言会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静默地全绿或全红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「停在预期路径」这条断言是本轮新增的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。原因：三条守卫链（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RequireAuth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RequireAdmin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游客链路）在凭据失效时会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静默跳 </w:t>
      </w:r>
      <w:r>
        <w:rPr>
          <w:rFonts w:ascii="Consolas" w:hAnsi="Consolas" w:eastAsia="Microsoft YaHei"/>
          <w:b/>
          <w:i w:val="0"/>
          <w:color w:val="1A5F8A"/>
          <w:sz w:val="18"/>
        </w:rPr>
        <w:t>/login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，而登录页同样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「无溢出、有内容、非异常态」—— 三条断言全部通过，整轮走查却一条业务页都没测到。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「断言全绿但什么都没测」是走查脚本最危险的失效模式，故补此断言钉死它。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2.8 WS-9-07 无障碍审计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python scripts/a11y_audit.py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退出码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（证据：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outputs/ep9_a11y_log.txt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审计项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53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PASS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FAIL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豁免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--border-strong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1.82:1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--border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1.32:1，均为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装饰性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分隔线/描边，非承载信息的图形边界；脚本内置豁免理由）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深浅双主题合计 FAIL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审计对象是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前端实际生效的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web/src/theme/tokens.css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（oklch 还原为 sRGB 后按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WCAG 2.1 相对亮度公式实算），不是脚本内硬编码的副本 —— 因此不存在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「审计通过但线上不达标」的空档。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2.9 WS-9-08 契约一致性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scripts/verify_ep9_contract.py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92 / 92 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。四组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双向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比对：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组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比对内容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62 个模型 / 前端 51 个 interface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字段双向一致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OpenAPI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paths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调用点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 条路由 / 32 个调用点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双向无差（无死接口、无 404 隐患）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pydantic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Literal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TS 字面量联合类型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TaskErrorCode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错误码表（26 个）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取值域全部一致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后端常量 ↔ TS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列序常量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上限 7 项 + 阈值 3 组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REQUIRED_COLUMNS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VALIDATE_ORDER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TOKEN_VERSION_DEFAULT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全部同源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本组的关键机制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MODEL_TO_TS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是一张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必须逐条登记的映射表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两端任一侧新增模型/接口而不登记即失败。因此「忘了同步」在结构上不可能静默通过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这是它与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（只查后端一侧）的本质差别。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审查中显式登记了一处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同名不同义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（本轮发现）：后端存在两个都叫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EXPORT_COLUMNS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语义的常量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models/prediction.EXPORT_COLUMNS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库列序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result_service.EXPORT_HEADER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导出文件表头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（列名刻意不同，不向业务方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泄漏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forecast_date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这类实现术语）。前端常量对应的是后者。该断言已固化为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「库列序与业务表头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必须不同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」，防止后人「顺手统一」掉。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2.10 WS-9-09 校验链全绿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52 项通过 / 0 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，退出码 0，报告写入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outputs/ep9_chain_report.json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。做三件事（均为静态，理由见下）：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① 校验链清单守卫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35 个脚本逐个断言存在；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反向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断言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下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任何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a11y_audit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self_check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若未登记即失败（防止新增脚本后忘跑）。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② §9.4 / §9.7 覆盖度守卫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技术文档 §9.4 表格含全部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B-25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verify_ep9_api.py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亦覆盖同编号（脚本与文档同步）；技术文档 §9.7 表格仍为 7 行。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③ </w:t>
      </w:r>
      <w:r>
        <w:rPr>
          <w:rFonts w:ascii="Consolas" w:hAnsi="Consolas" w:eastAsia="Microsoft YaHei"/>
          <w:b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交付物守卫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测试报告 / 性能报告 / 契约报告 / a11y 日志 /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走查截图目录齐备，且测试报告含四个必备章节。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校验链清单（按类别）：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数据/模型静态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verify_prototype.mjs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verify_auth.py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verify_ep5_equiv.py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verify_ep8_browser.mjs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新增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本脚本不亲自实跑那些校验脚本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（除自身），原因见 §1.3 的批量删除保护纪律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若用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subprocess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串起来跑，删除量会累积到同一次调用上导致后续脚本被平台中断。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「全绿」的事实由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§2.11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逐条给出（本轮全部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，不是静态推断）。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2.11 上游阶段校验链全量回归（EP-3~EP-8）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EP-9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期间修改了源码（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改 DAO/服务层、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改错误码口径），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故对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上游全部校验脚本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做一次全量回归 —— 只跑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自己的脚本不足以证明「没有回归」。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前置：后端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8021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（独立库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data/tmp/ep9_chain/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）+ 前端 dev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5199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VITE_API_TARGET=8021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隔离库为空，故先用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scripts/_ep9_make_fixture.py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造一个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游客成功任务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（32 序列 = 20 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+ 12 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 / 69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四条硬指标与基线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14.26%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↓26.42%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↓27.52%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83.95%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数据/模型静态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全部通过（含 10 个索引、3 条架构红线）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数据/模型静态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全部通过（含种子幂等性）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数据/模型静态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 / 61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全部通过（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612 行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266 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oklch(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81 处、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处）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verify_prototype.mjs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13 页渲染，异常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编号引用无悬空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与设计文档一致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verify_auth.py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39 / 39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29 / 29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77 / 77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 / 50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65 / 65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89 / 89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108 / 108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119 / 119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60 / 60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（修复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verify_ep5_equiv.py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 /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horizon=14/30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逐位等价）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105 / 105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70 / 70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96 / 96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47 / 47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（修正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173 / 173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41 / 41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（修正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42 / 42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（补夹具后）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57 / 57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 / 61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退出码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（53 项，PASS 51 / FAIL 0 / 豁免 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125 /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47 / 47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（Edge / Chrome / Firefox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各跑一遍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109 / 109 ×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（+ 1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：Safari）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92 / 92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52 / 52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本轮全量回归的收获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：发现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 个真实产品缺陷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越权码与全局口径不一致）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与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个测试工具缺陷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）。若只跑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自有脚本，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会漏网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这是「上游回归」不可省略的直接证据。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失败用例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本节列出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测试过程中真实出现过的失败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与处置。所有失败项最终均已消除；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未消除的进 §5 遗留问题清单。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产品缺陷类（5 项，全部已修复）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（CUDA OOM 回退）断言失败：库里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device='cuda', device_fallback=0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，实际已降级 CPU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task_dao.mark_succeeded/mark_failed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落的是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开工时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的设备，而 OOM→搬 CPU→重跑成功发生在开工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之后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。降级事实只活在内存态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_Progress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重启服务或从历史列表重开任务后，「本次是降级跑的」这一事实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永久丢失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；用户与运维都无法察觉结果来自 CPU 回退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新增两参数（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 not 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才覆盖，避免抹成 NULL）；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两处调用传值；并把 OOM 记账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提前到 CPU 重跑之前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（若重跑也抛异常，兜底出口拿到的才是「已降级」的真实状态）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（越权访问）断言失败：返回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对「任务存在但不属于你」直接抛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TASK_NOT_FOUND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违反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）：越权返回 404 会让攻击者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无法区分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「不存在」与「无权限」，看似更安全，实则与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两处口径不一致，前端也无法给出正确引导（「去列表重选」还是「无权访问」）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FORBIDDEN(40301)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history_service.soft_delete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拆成三码：不存在→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、非本人→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、本人重复删除→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幂等成功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。三个码不可合并（合并任意两个，前端都无法正确引导）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（L3 序列）断言失败：实现「落 1 行占位」，而技术文档写「该序列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三方口径冲突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（L3 输出历史均值）+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（三类标签均可出现）vs 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（不落行）vs 实现（落 1 行占位）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若按技术文档改实现，前端结果页将无法用统一查询展示 L3（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要求三类标签都可出现）；若按 PRD 改，需同步三处文档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功能范围以 PRD 为准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」的仲裁规则判定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实现在、文档错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：修订技术文档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（整段重写 + 冲突对照表）、§9.4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判据、§6.4 前端明细表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 处理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契约审查发现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models/prediction.py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文件头写「导出列序（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固定」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注释与实现不符：该常量是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库列序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…），真正的导出表头是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result_service.EXPORT_HEADER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…），两者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刻意不同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误导性注释：后人若照此「统一」，会把实现术语（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）泄漏给业务方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重写该文件头注释与常量注释，显式写出两者的区别与「不要混用」的告警；并在契约脚本中固化为断言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⑨ 断言失败：登录用户读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他人任务状态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（期望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predict_service.get_status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task_dao.get_owned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一把过滤，把「任务不存在」与「越权」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合并成同一个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收敛越权口径时只改了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（结果）与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（删除），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漏了任务状态查询这条路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同一个「别人的资源」在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结果接口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 403、在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状态接口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说 404 —— 前端无法统一处理（该引导「去列表重选」还是「无权访问」），也违背 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（P0）「越权返回 403 而非 404（避免资源探测）」。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这条只有跑上游全量回归才会暴露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§2.11）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改为与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同款的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三步判定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：不存在 / 已软删除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，存在但不属于调用者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docstring 同步写明三种出口与「顺序不可颠倒」的理由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校验脚本自身缺陷类（25 项，全部已修复）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为什么要单独统计「测试工具的缺陷」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：本轮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24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脚本缺陷全部是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断言/取数/夹具写错或口径过时，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没有一项是产品问题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。若不把它们与产品缺陷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分开，测试报告会严重高估风险，同时也会掩盖真正的问题（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就混在里面）。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形态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 API 脚本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一条命令串跑 6 个脚本，触发平台批量删除保护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假失败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：日志仅一行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STATUS: FAILED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改为每脚本单独一条命令；纪律写入所有脚本文件头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dataset_id_of()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data.dataset_id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一种响应形状（成功时是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data.dataset.id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 条用例连锁「未执行」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两种形状都覆盖，教训写进函数 docstring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夹具用了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2015/01/02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这些是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可解析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的等价写法，实现放行是对的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断言方向错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改用真正不可解析值（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2015/13/45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20150103T99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未知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、空串）+ 增加「标准格式必须通过」对照组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判据写死「表头完整性」，实测真 xlsx 改名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落在「大小/行数」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跨阶段硬比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按实测收敛为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fail_stage ∈ (大小/行数, 表头完整性)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 ∈ (40001, 40010)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；同时把「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文案对二进制不够贴切」登记为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断言按旧文档写「L3 不落行」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与裁决后的口径不符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改为「行数 == 1、值 == 历史均值 5.0、行数 ≠ horizon、可筛出、不计入主指标」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 == L1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全零序列 MAPE 分母为 0 → 被合理剔除，故实为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≤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evaluated ≤ 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，并追加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evaluated ==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（能捕获夹具变化）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用新注册用户访问他人数据集 → 先被数据集归属拦下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前置失败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改用数据集所有者的 token 建任务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并发用例读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CreateTaskResponse.elapsed_ms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该字段属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TaskStatusResponse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.get()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补 0 → 断言恒假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，并把「跨接口取同名字段前先确认归属」写进注释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历史列表用例收到的是「只注册未建任务」用户的 token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空表（判据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total&gt;0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方向对，但用错身份）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自给自足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（自己上传数据集 + 建 h=7 任务），并拆成「≤1 s」与「非空表」两条断言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用例间隐式依赖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case_main_path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内部创建的用户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失败归因困难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用例独立；并加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--only=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开关避免「改一条断言就整体重跑 5.7 分钟」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注释，注释里的反例 `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http.get('/health')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 被当成真实调用点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凭空多出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断言被自己的注释打败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解析前先剥注释；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(?&lt;![:\w])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https://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parse_ts_union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只抓字符串字面量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`export type Horizon = 7 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 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 解析成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[]`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兼容数字字面量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断言「后端路由数 == 31」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编号数」跨口径当成「路由条目数」硬比（一个编号可落成多条路由）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显式登记路由集合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比对（32 条），比数数更有证明力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映射到后端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库列序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常量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同名不同义导致假失败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映射到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result_service.EXPORT_HEADER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，并加「两者必须不同」的固化断言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，dev server 代理指向默认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而后端在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8021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整轮走查结论无效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（页面渲染空态，结果页文本长度仅 318）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显式设代理目标；并在断言中体现「结果页文本长度 4,005」这类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内容量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只监听 IPv6（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[::1]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不可达；且系统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会代理本地地址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页面全白、连接被代理截断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服务绑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；浏览器加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首屏用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loadEventEnd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且后两次命中缓存，测出 41~48 ms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口径不当（load 事件早于 SPA 首屏绘制）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FCP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；冷加载与含缓存两次口径都记录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没有「是否真的停在目标页」的断言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凭据失效时会静默跳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而三条断言仍全绿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 18 条路径断言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一个集合同时服务「反向登记」与「幽灵条目」两种口径（按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前缀过滤）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被误判为「清单有但磁盘没有」，一次 3 条假失败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拆成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audited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（反向登记）与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all_names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（幽灵条目）两个集合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§9.7 表格行数断言用「行首 + 词 + 空格」，实际匹配 0 行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断言失败却不给实际值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改「整格匹配」`\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\s*词\s*\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`，并把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实际匹配结果放进 detail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判据写死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header === 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全量回归实测为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起用语义化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&lt;header&gt;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承载标题区，与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AppShell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顶栏合计 2 个，属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合理结构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（已用截图复核骨架完好）。原判据在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未被任何走查覆盖过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，所以一直没暴露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判据改为「侧栏恰好 1 个 + 存在顶栏」，并保留上界 4 以防止「整页被塞进一个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&lt;header&gt;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」这类真正的结构破坏；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输出全部计数便于人工复核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结果页两条判据仍是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时期的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临时占位断言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（要求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data-phase=succeeded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且页面显式标注「EP-6 补全」）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落地后占位文案被移除、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data-phase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语义由「任务终态字符串」改为页面就绪态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，原判据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必然失败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断言的生命周期到了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，不是产品缺陷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升级为「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成果回归」：确认就绪态 + 确认真实指标（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加权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）已渲染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反向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确认占位文案已清除（防止有人把占位加回来）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硬编码依赖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（默认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）指向一个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已存在的游客成功任务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；② 其夹具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序列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跑在独立空库上 → 指标卡 0 张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[FATAL] 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；② 补出任务后，因夹具 20 条全是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，「按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过滤只返回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」用例拿到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空集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、断言恒假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scripts/_ep9_make_fixture.py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：造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成功任务（必须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，因走查全程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 token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夹具含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12 条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（本仓 50 天 &lt; 90，跨仓聚合 150 ≥ 90）；用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TASK_ID=&lt;n&gt;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显式传入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verify_ep3/4/5/6/7/8_browser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浏览器启动参数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--no-proxy-server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HTTP_PROXY/HTTPS_PROXY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127.0.0.1:51141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，Edge 无头继承后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连本地地址也走代理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502 / 页面全白，极易误判成「前端崩了」（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踩坑，见 §1.2）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6 个脚本统一补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--proxy-bypass-list=&lt;-loopback&gt;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对齐）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首屏采样在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goto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只等 500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就读 paint timing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Chrome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3 次只拿到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个样本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n=2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）—— 冷加载时 React 还没把首屏画出来，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getEntriesByType('paint')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空数组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Edge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上侥幸 3/3 是它启动更快，属运气而非设计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给读取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（最多 6 × 400 ms，直到有值）。⚠️ 刻意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没有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把断言放宽成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n≥2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那等于自己削弱证据强度，比不修更糟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_ep9_bidi_probe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finally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taskkill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立刻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profile，异常被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catch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静默吞掉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两层原因：①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spawn('taskkill')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异步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的，刚发出时浏览器子进程仍持有 profile 内的文件锁 → 删除必失败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永久残留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（这正是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那 1.65 GB 的成因）；② 更隐蔽的一层 —— 平台的安全删除 hook 会把删除变成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异步的"移入回收站"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，于是即使删除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成功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，脚本刚退出时目录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仍在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，"删完立刻检查"会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误判成清理失败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（实测：走查结束即刻查到 1 个 79 MB，1 分钟后再查为 0）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改为「先等 1.5 s，再最多 6 次重试（每次间隔 1 s，以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existsSync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为准）」，并对仍失败者打印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显式告警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而非静默吞掉。验证方式：专门跑一轮走查到临时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隔 1 分钟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再统计 —— 残留 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文档勘误类（3 项）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技术文档 §9.4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举例值「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2015/01/01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2015/13/45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20150103T99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未知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、空串；并加 📌 勘误说明（PRD §3.2 字段表写的是「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推荐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」——推荐 ≠ 强制）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技术文档 §9.4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§6.4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「L3 该序列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 「只落 1 行占位（值=历史均值），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行数 ≠ 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；主指标不计入 L3」，并附冲突对照表与裁决依据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models/prediction.py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「导出列序由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固定」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 明确其为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库列序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，导出表头在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result_service.EXPORT_HEADER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修复记录汇总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是否影响交付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产品缺陷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影响功能正确性与安全口径；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影响文档一致性；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为误导性注释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全部修复并复验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校验脚本缺陷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不影响产品，但会掩盖真实问题（漏跑一次就少一次真缺陷被发现的概率）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全部修复并复验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文档勘误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影响评审依据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全部修正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复验方式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：产品缺陷修复后，相关用例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重跑并单独确认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复验用例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复验结果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（7 条断言）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库中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device='cpu'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device_fallback=1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（7 条断言）+ 上游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的越权断言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三套脚本的越权断言口径已同步为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，全部通过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（14 条断言）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25/25 条 B 用例全通过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 D 组 3 条断言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92/92 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⑨（4 条断言）+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全量复跑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⑨ 转绿（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复跑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125 /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无回归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遗留问题清单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分级：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阻塞交付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重要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二期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不排期。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本阶段无 </w:t>
      </w:r>
      <w:r>
        <w:rPr>
          <w:rFonts w:ascii="Consolas" w:hAnsi="Consolas" w:eastAsia="Microsoft YaHei"/>
          <w:b/>
          <w:i w:val="0"/>
          <w:color w:val="1A5F8A"/>
          <w:sz w:val="18"/>
        </w:rPr>
        <w:t>P0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P1（重要，需在 EP-10 说明或补救）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已在收尾补测中从「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未达成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」收敛为「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 / 4 实测通过，余 1 属平台限制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保留编号仅为与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时期的引用保持一致。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DOD-EP9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第 4 条「四浏览器」：3/4 已实测通过，Safari 属平台限制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109/109、Chrome 109/109、Firefox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三款均在 1366×768 与 1600×900 下无溢出/无空白/无异常态/控制台 0 错误，各自出的报告见 §2.7。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Safari 无法实测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：Windows 平台没有 Safari 发行版 —— 这不是「没测」，是「测不了」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答辩时对 Safari 明确标注「平台限制，非项目缺陷」；如需覆盖，在 macOS 上跑同一脚本即可（用例已与内核解耦，Firefox 通道就是证明）；② 复跑命令 `BROWSER=&lt;edge\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firefox&gt; node scripts/verify_ep9_browser.mjs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，便携二进制在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data/tmp/browsers/`（获取方式见 §1.4，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不写注册表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极限规模（1,000 序列 ×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horizon=30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）走软失败路径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250 s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允许「通过或正确软失败」，五项判据均满足，故本阶段判定通过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若后续要求该规模也能在 60 s 内完成，需引入「按序列分批 + 单遍推理」或降低默认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；当前设计选择「可预测地软失败」而非「不可预测地超时」，属有意取舍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P2（二期）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P2-01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的错误文案对二进制内容不够贴切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真 xlsx 改名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会在「大小/行数」阶段被拒，返回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（空文件），文案与「这其实是个 zip」的事实不符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2 步失败时探测文件魔数（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PK\x03\x04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），命中则提示「文件扩展名与内容不符，请勿仅改后缀」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P2-02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只测了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空态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对比页的选中任务存在前端 store（不落 URL），跨页刷新回到空态；选中态由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的浏览器走查覆盖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若后续把选中任务写入 URL（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?tasks=1,2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的走查可一并覆盖选中态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P3（不排期）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前端构建产物存在 chunk 体积警告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EChart-CqH4xqeL.js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1,035 kB（gzip 344 kB）超过 500 kB 默认阈值。不影响功能（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起 ECharts 已懒加载），但建议后续用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manualChunks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拆分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verify_ep9_perf.py --only=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开关可产生「部分报告」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正式验收必须不带参数全跑（本轮已人工确认）；后续可在报告 JSON 里加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full_run: true/false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标记，让「部分运行」无法冒充全量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~~走查临时 profile 目录残留 1.65 GB~~ → 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已解决（收尾补测时清零）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.edge-profile*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目录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32 → 0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outputs/ep{3..9}-shots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合计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≈1.94 GB → ≈35 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（28 张截图完好无损）。⚠️ 统计时的坑：Chromium 给这些目录设了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隐藏属性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Get-ChildItem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-Force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，否则计数偏小、会误判「已删干净」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已为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补上模块作用域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profileDir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finally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清理。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之后跑的三款浏览器走查实测：每轮结束后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计数均为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，确认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不再新增残留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证据文件清单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证据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边界与异常（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）运行日志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控制台输出 125 项（临时库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data/tmp/verify_ep9_api/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性能与集成实测数据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outputs/ep9_perf_report.json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契约一致性报告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outputs/ep9_contract_report.json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兼容性走查报告 + 截图（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 款浏览器各一份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outputs/ep9-shots/ep9_browser_report{,_chrome,_firefox}.json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outputs/ep9-shots/{narrow,wide,chrome,firefox}/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Firefox BiDi 协议探针日志（协议差异的实测证据）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outputs/_ep9_bidi_probe.log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（脚本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scripts/_ep9_bidi_probe.mjs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；握手诊断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scripts/_ep9_bidi_diag.mjs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浏览器便携二进制（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不写注册表、零系统污染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data/tmp/browsers/{chrome-win64,firefox}/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（获取方式见 §1.4）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无障碍审计日志（退出码 0）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outputs/ep9_a11y_log.txt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校验链清单报告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outputs/ep9_chain_report.json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算法层自检日志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outputs/ep9_self_check.txt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端到端评估日志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outputs/ep9_eval_log.txt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算法性能基线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outputs/eval_timing_last.json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上游阶段走查报告 + 截图（§2.11 全量实跑）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outputs/ep3-shots/browser_probe_summary.json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ep4-shots/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ep8-shots/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各自的报告 JSON + 截图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走查夹具生成脚本（§2.11 前置）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scripts/_ep9_make_fixture.py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（游客成功任务：20 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+ 12 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DOD-EP9 逐条对照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条目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端到端 ≤ 60 s（示例数据）；极限 1000 序列 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horizon=30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通过或正确软失败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§2.6 第 1 项 11,855 ms；第 2 项软失败五项判据全满足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并发 3 个任务：全部成功、无锁冲突、各自 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§2.6 第 3 项（32,207 / 37,610 / 37,513 ms，锁冲突 0 次）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§2.8（53 项，FAIL 0）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四个浏览器 + 1366×768 无布局错乱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 / 4 实测通过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§2.7：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/ Chrome / Firefox 各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（1366×768 + 1600×900，控制台均 0 错误）；Safari 属 Windows 平台限制（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浏览器控制台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无错误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（警告可有，错误不可有）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§2.7（0 条，含未捕获异常）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§9.1 的 4 套校验脚本全部通过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§2.1~2.4（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四套：边界 / 性能 / 兼容 / 无障碍）+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§2.11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（上游 29 套全部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复绿），合计 35 个脚本（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该计数为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收口时点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verify_demo_data.py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后口径为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38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，见实施方案 §12）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测试报告含：通过用例 / 失败用例 / 修复记录 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遗留问题清单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本报告 §2 / §3 / §4 / §5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测试结论：</w:t>
      </w:r>
      <w:r>
        <w:rPr>
          <w:rFonts w:ascii="Consolas" w:hAnsi="Consolas" w:eastAsia="Microsoft YaHei"/>
          <w:b/>
          <w:i w:val="0"/>
          <w:color w:val="1A5F8A"/>
          <w:sz w:val="20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通过。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四项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🔒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硬约束全部达成；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七条中六条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完全达成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第 4 条（四浏览器）为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 / 4 实测通过 + 1 项平台限制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（Safari 在 Windows 无发行版），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已如实登记为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P1-01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而非记作通过。项目具备进入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（文档与答辩交付）的条件。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