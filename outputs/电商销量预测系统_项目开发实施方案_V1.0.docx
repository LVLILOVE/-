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项目开发实施方案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 V1.0 | 2026-10-13 | 状态：✅ 已完成（</w:t>
      </w:r>
      <w:r>
        <w:rPr>
          <w:rFonts w:ascii="Consolas" w:hAnsi="Consolas" w:eastAsia="Microsoft YaHei"/>
          <w:b/>
          <w:i w:val="0"/>
          <w:color w:val="1A5F8A"/>
          <w:sz w:val="20"/>
        </w:rPr>
        <w:t>EP-0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~ </w:t>
      </w:r>
      <w:r>
        <w:rPr>
          <w:rFonts w:ascii="Consolas" w:hAnsi="Consolas" w:eastAsia="Microsoft YaHei"/>
          <w:b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全部收口，11/11；交付物清单 §12 已 100% 齐备）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文档信息与阅读指南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文档信息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文档名称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 · 项目开发实施方案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（已确认；滚动追加各阶段执行记录）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编制日期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文档定位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施工图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：把已有的 5 份设计文档转成「按什么顺序、做什么、做到什么程度算完成」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服务对象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项目负责人（决策与验收）、开发者（按阶段执行）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V1.0.0、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PRD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开发方案文档 V1.1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UI/UX 设计文档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开发技术文档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数据库设计文档 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下游产出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可运行的 Web 应用（前台展示 + 后台管理）、全套交付物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本文档回答什么 / 不回答什么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回答 ✅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不回答 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按什么顺序做（阶段划分、依赖、门槛）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做什么功能（→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每个阶段做什么、产出什么、怎么算做完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长什么样（→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UI/UX 设计文档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数据库、接口、工程结构如何落地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具体建表语句与字段字典（→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哪些资产可直接复用、哪些必须新建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接口报文细节（→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开发技术文档 V1.0 §5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本次立项的增量（管理员端）如何设计与收敛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算法参数与调参过程（→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源码 + 开发方案附录 D）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风险、质量门槛、交付物清单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本文档不重复上游内容，只做「引用 + 排程 + 落地」三件事。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凡涉及具体取值（接口字段、表结构、视觉令牌），一律以上游文档为准，本文档只给编号与章节指引。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与既有文档的关系（📌 冲突仲裁规则）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三级优先（原文承接自《开发技术文档 V1.0》§0.4，不再重复讨论）：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功能范围与验收标准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PRD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技术口径与实现选择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开发技术文档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界面与视觉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UI/UX 设计文档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数据库结构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数据库设计文档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为准（两者冲突时以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本文档的优先级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：仅在「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执行顺序、阶段门槛、增量变更（§5）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」这一维度上具有最高效力。本文档与上游在功能或技术口径上冲突时，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以上游为准，并视为本文档缺陷需修正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编号不重起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：本文档续用上游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TD-*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编号体系，新增编号见 §0.4。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本文档新增编号体系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实施阶段（Execution Phase）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预测任务编排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WS-&lt;阶段&gt;-&lt;序号&gt;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阶段内工作项（Work Stream）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任务状态机实现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变更项（Change Request）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引入管理员端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本方案待确认问题（Decision Queue，接续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action 值扩展方式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风险条目（Risk）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管理端破坏隔离红线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DOD-&lt;阶段&gt;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完成定义（Definition of Done）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MS-&lt;序号&gt;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里程碑（Milestone）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MS-2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主干路径端到端跑通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0.5 标记说明（承接上游，保持一致）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。违反即视为未完成，属验收红线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已确认决策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。已拍板，不再讨论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建议值 / 待确认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。已给出默认值，需负责人拍板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本机实测数据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。非估算，附复现方式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技术债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。本次不修，已知且已披露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【待补充：xxx】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信息缺失占位符。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禁止用猜测值填充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0.6 立项决策快照（📌 已确认，7 条）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本次立项前，负责人已就 7 个决定方案骨架的问题给出明确答复。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以下为编码期的执行依据，不再讨论：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「前台企业官网」的范围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沿用现有 11 页设计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。前台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产品首页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注册；后台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不新增前端页面设计，100% 有 UI/UX 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是否需要管理员端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，档位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标准运营型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新增变更项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（见 §5），关闭 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管理员账号如何产生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内置种子账号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，幂等）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不做额外注册入口，零新增接口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团队人数与工期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单人开发，不排日历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阶段只给顺序与门槛，不承诺日期（对齐开发方案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本期实现范围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 全量（55 项）+ P1 全量（14 项）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P2（6 项）/ P3（2 项）不排期，与 PRD「P2 无条件让路」一致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本轮交付物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只出实施方案，不写代码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待负责人回复「已确认，执行下一步」后进入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不改动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（FastAPI + React，版本锁定见技术文档 §1.1）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编码期不得更换框架或组件库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第 2 条是本次唯一的范围扩张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。它带来 1 处数据库变更、9 个接口、2 个页面，并使 PRD 的数据隔离红线（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）出现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第一个显式例外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。相关设计与风险控制在 §5 与 §10（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）中完整展开。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建设目标与范围界定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「前台」与「后台」的准确定义（澄清）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需求原文写的是「前台展示企业官网系统 + 后台管理系统」。经与负责人确认，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这两个词在现有文档中的准确对应关系如下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（📌 决策 1）：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┌───────────────────────── 前台（未登录可见）─────────────────────────┐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UX-P01 产品首页（模板 D 营销页）   价值主张 / 硬指标 / 五步流程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UX-P02 登录                        邮箱密码 + 限流冷却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UX-P03 注册                        密码强度实时校验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└───────────────────────────────┬─────────────────────────────────────┘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│ 登录成功 / 游客直通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┌───────────────────────── 后台（登录后）─────────────────────────────┐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UX-P04 工作台        概览 + 快速入口 + 最近任务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UX-P05 上传数据 ─┐    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UX-P06 参数配置  ├─ 主流程 4 步（≤ 5 步硬约束 NFR-USE-01）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UX-P07 执行进度  │    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UX-P08 预测结果 ★┘ 核心交付页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UX-P09 历史任务 ─┐    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UX-P10 任务详情  ├─ 记录类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UX-P11 跨任务对比┘    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AD-P01 运营看板      ┐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AD-P02 用户与任务管理┘ ─ CH-01 新增（仅 role='admin' 可见）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关键口径（避免歧义）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准确含义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「前台企业官网」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产品首页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——单页营销落地页，讲价值主张、硬指标、五步流程、数据集字段说明。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多页面企业站（无公司介绍 / 新闻 / 招聘等页面）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§6.1、§7.1；模板 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「后台管理系统」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登录后的 8 个业务页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），即「工作台 + 预测主流程 + 记录」。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传统意义的运维后台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§6.1、§6.4 模板 A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「管理端」（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新增）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上述后台之上的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管理员专属页面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本文档 §5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三者关系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 ⊂ 统一前端工程，后台 ⊂ 统一前端工程，管理端 ⊂ 统一前端工程。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同一个 React 工程、同一套设计令牌、同一套接口基址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全站页面归为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种模板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（A 应用页 / B 主内容+右栏 / C 认证页 / D 营销页），管理端两页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复用模板 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，不引入新的视觉语言（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本期范围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1.2.1 功能范围（按 PRD 优先级）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 阻塞级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55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全量实现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主干路径必须 100% 走通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P1 重要级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全量实现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决策 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 二期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不排期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 P0/P1 冲突时无条件让路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 不排期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不排期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管理员端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增量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实现（B 标准运营型）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决策 2，见 §5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1.2.2 功能模块覆盖矩阵（6 大模块 + 管理端）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PRD 编号域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承载页面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本期状态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P02 / P03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特征工程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P06 / P08 / P10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✅（中间产物不单独成页）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P06 / P07 / 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结果可视化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P09 / P10 / 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系统与错误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P07 / P08 / P10 + 全局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（新增）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【待补充：编号待 PRD 侧定义】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AD-P01 / AD-P02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明确不做（范围红线）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本期明确排除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项，任何一项的实现都视为超范围（沿用 PRD §1.4 与开发方案 §1.4）：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不做的事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模型在线增量训练 / 自动重训调度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纯预训练推理（PRD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已确认）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多角色 RBAC / 组织架构 / 权限矩阵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本期仅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两值，不含角色-权限-资源三级模型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多租户 SaaS 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Docker 容器化部署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 Windows 场景，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Redis 缓存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单进程部署，内存方案足够（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仍开放）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第三方登录（微信 / 手机号验证码）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§3.1 未要求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预测结果截图导出（P2）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优先级不排期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实时流式预测 / 定时批量预测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本期为「按需单次任务」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多页企业官网（公司介绍 / 新闻 / 招聘 / 案例）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前台定位为单页产品首页（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引入 ORM 迁移框架（Alembic 等）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手工管理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交付形态与验收方式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形态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应用形态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B/S 前后端分离单机 Web 应用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（浏览器访问，无需安装客户端）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开发期访问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http://localhost:5173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（Vite dev），后端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，Vite proxy 转发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交付期访问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Nginx 同源部署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静态文件；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反代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:8000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（技术文档 §10.1、§10.3）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验收方式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现场演示「上传 → 预测 → 看结果 → 导出」全链路（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 分钟内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跑完）；另演示 1 个失败分支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数据环境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使用内置示例数据集（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，113 序列）+ 菜鸟完整数据集压测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现状盘点与复用基线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本章是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方案可信度的基础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：先把「已经有什么」核实清楚，才能准确判断「还要做什么」。以下资产状态均为 2026-10-09 实测核对。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可直接复用的资产（✅ 已实测）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资产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算法层（9 模块）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69/69 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 DDL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309 行；8 表 / 120 列 / 10 显式索引 + 2 自动索引 / 3 触发器 / 1 视图 / 14 处 CHECK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通过；幂等；外键与部分唯一索引实测生效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种子数据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模型版本注册 + 游客哨兵（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）幂等补插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幂等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Pydantic 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33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v2 模型（含 bcrypt 72 字节校验）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57/57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前端类型定义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接口类型 + 5 个类型别名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前端接口封装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Axios 实例 + 全量 API 函数 + 拦截器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同上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模型权重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131,161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可加载、可复现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训练报告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7,813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超参与验证指标齐备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示例数据集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490,291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113 序列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评估报告（真值来源）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eval_series.json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1,481 B / 260,485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⏱️ 真机产出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高保真原型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12 个 HTML（11 产品页 + README 非产品页）+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（43,931 B，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56 个设计令牌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charts.js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（12,911 B）+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demo-data.js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（162,006 B）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可直接打开，作为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视觉与交互基线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设计文档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/ UI/UX / 开发技术 / 数据库设计 / 开发方案，共 5 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已交叉校验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7 张 PNG（4 张 ER + 3 张流程），源文件 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.mmd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.svg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已嵌入文档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校验与工具脚本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verify_*.py/mjs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sync_prototype_data.py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shoot_*.mjs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train_and_register.py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多数已跑通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本机运行环境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conda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deploy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环境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3.12.14 + torch 2.9.1+cu128 + pandas/numpy/fastapi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待新建清单（❌ 当前不存在）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后端 Web 层（</w:t>
      </w:r>
      <w:r>
        <w:rPr>
          <w:rFonts w:ascii="Consolas" w:hAnsi="Consolas" w:eastAsia="Microsoft YaHei"/>
          <w:b/>
          <w:i w:val="0"/>
          <w:color w:val="1A5F8A"/>
          <w:sz w:val="20"/>
        </w:rPr>
        <w:t>app/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下除 </w:t>
      </w:r>
      <w:r>
        <w:rPr>
          <w:rFonts w:ascii="Consolas" w:hAnsi="Consolas" w:eastAsia="Microsoft YaHei"/>
          <w:b/>
          <w:i w:val="0"/>
          <w:color w:val="1A5F8A"/>
          <w:sz w:val="20"/>
        </w:rPr>
        <w:t>algo/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外全部为空）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 / 文件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app/main.py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实例、中间件链、路由挂载、启动钩子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§4.1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（Settings + 路径常量）、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（bcrypt + JWT）、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（依赖注入）、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（异常类 + 处理器）、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logging.py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§4.2、§4.4、§4.5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system.py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（新增）+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§2.2、§5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app/models/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个 ORM 实体，与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一一对应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app/schemas/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拆为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common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app/services/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app/dao/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纯 CRUD，不含业务判断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前端工程（</w:t>
      </w:r>
      <w:r>
        <w:rPr>
          <w:rFonts w:ascii="Consolas" w:hAnsi="Consolas" w:eastAsia="Microsoft YaHei"/>
          <w:b/>
          <w:i w:val="0"/>
          <w:color w:val="1A5F8A"/>
          <w:sz w:val="20"/>
        </w:rPr>
        <w:t>web/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目录整体不存在）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工程骨架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5.4 + React 18.3 + TypeScript 5.4 + TailwindCSS 3.4 + AntD 5.21 + ECharts 5.5 + Axios 1.7 + React Router 6.26 + Zustand 4.5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设计令牌移植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theme/tokens.css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（56 个令牌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原样保留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oklch()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antd-token.ts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echarts-theme.ts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个模板：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MarketingLayout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个既有页（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个管理端页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AdminOverview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AdminManage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组件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common/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（免责声明、错误边界、空状态、骨架屏）、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charts/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（LineCompare / Histogram / Sparkline）、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（MetricCard / CoverageBar / VerdictBar）、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（DropZone / ValidationPanel / PreviewTable）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useTaskStore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useThemeStore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运行期数据目录（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数据库文件（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journal_mode=WAL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data/uploads/u{user_id}/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上传的原始 CSV（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游客）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正式导出产物（TTL 7 天）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临时错误明细（TTL 1 小时，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管理端增量（</w:t>
      </w:r>
      <w:r>
        <w:rPr>
          <w:rFonts w:ascii="Consolas" w:hAnsi="Consolas" w:eastAsia="Microsoft YaHei"/>
          <w:b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列（+1 列）；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CHECK 扩展（8 类）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，共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 个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运营看板、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用户与任务管理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app/services/admin_service.py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环境与技术基线（📌 版本锁定，不改写）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完整选型表见《开发技术文档 V1.0》§1.1，此处仅列关键版本，编码期不得擅自变更：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技术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运行环境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3.12.14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（conda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deploy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环境，路径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C:\ProgramData\anaconda3\envs\deploy\python.exe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/ Uvicorn / Pydantic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0.141.1 / 0.52.4 / 2.9.2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2.0.36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内置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3.45+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/ PyJWT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5.0.0 / 2.9.0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torch / pandas / numpy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2.9.1+cu128 / 2.3.3 / 2.5.3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openpyxl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3.1.5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/ TypeScript / Vite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18.3.1 / 5.4.5 / 5.4.x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UI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 / TailwindCSS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5.21.x / 3.4.x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前端图表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5.5.x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UI/UX §12.1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已确认，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前端其余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Axios / React Router / Zustand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1.7.x / 6.26.x / 4.5.x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依赖分组纪律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（技术文档 §1.2）：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pandas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numpy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三者版本必须与离线训练环境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完全一致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，否则浮点行为差异会导致预测值漂移且极难定位。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 passlib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：passlib 已停止维护，与 bcrypt ≥ 4.1 存在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__about__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属性兼容问题，bcrypt 5.x 已彻底移除该属性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直接使用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bcrypt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端口与进程约定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（技术文档 §2.7）：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服务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地址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Uvicorn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127.0.0.1:8000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单进程（SQLite 写锁与模型单例均适合单进程）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Vite dev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localhost:5173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开发期，proxy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:8000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Nginx（交付期）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443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托管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反代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已实测的性能与质量基线（⏱️ 全部为真机数据）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算法质量（来源：</w:t>
      </w:r>
      <w:r>
        <w:rPr>
          <w:rFonts w:ascii="Consolas" w:hAnsi="Consolas" w:eastAsia="Microsoft YaHei"/>
          <w:b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</w:t>
      </w:r>
      <w:r>
        <w:rPr>
          <w:rFonts w:ascii="Consolas" w:hAnsi="Consolas" w:eastAsia="Microsoft YaHei"/>
          <w:b/>
          <w:i w:val="0"/>
          <w:color w:val="1A5F8A"/>
          <w:sz w:val="20"/>
        </w:rPr>
        <w:t>horizon=14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阈值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销量加权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1.32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参考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3.37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参考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 MAE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1.80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对比基准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 RMSE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4.65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对比基准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MAE 相对基线降低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RMSE 相对基线降低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（68 / 81）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覆盖率（同一报告）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：L1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81 序列（71.68%）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L2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32 序列（28.32%）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L3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合计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，可预测率 100%。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分阶段耗时（</w:t>
      </w:r>
      <w:r>
        <w:rPr>
          <w:rFonts w:ascii="Consolas" w:hAnsi="Consolas" w:eastAsia="Microsoft YaHei"/>
          <w:b/>
          <w:i w:val="0"/>
          <w:color w:val="1A5F8A"/>
          <w:sz w:val="20"/>
        </w:rPr>
        <w:t>timing_ms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，单位 ms）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耗时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占比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8.6%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特征工程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763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9.7%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推理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0.3%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6.0%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端到端合计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7,873（7.9 s）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60,000 ms，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余量 7.6 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其他基准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数据处理（864,772 行）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≈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2.3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训练（GPU / CPU）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51 s / 80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outputs/train_gpu.txt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在线推理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11–17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 / 69 通过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scripts/self_check.py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本机硬件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逻辑核 / 23.8 GB 内存 / C 盘可用 ~29 GB / MX450 2048 MiB（CC 7.5，CUDA 12.9）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数据必须写在工作区内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：C 盘可用空间约 29 GB，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全部位于工作区内，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禁止写入系统盘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，所有路径以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BASE_DIR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为基准拼接，不得硬编码绝对路径。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总体架构与工程落地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逻辑架构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沿用《开发方案文档 V1.1》§4.1 的 B/S 前后端分离架构，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不新增架构层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。管理端（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应用层内的一组受保护路由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，不是新的架构层：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 表示层（React SPA，web/）────────────────────────┐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前台：UX-P01 / P02 / P03        后台：UX-P04 ~ UX-P11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管理端：AD-P01 / AD-P02（仅 role='admin' 可达）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职责：渲染、交互、请求编排、图表绘制  ❌ 不做指标计算、不做数据清洗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│ HTTPS + JSON（RESTful，同源反代）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 应用层（FastAPI，app/）──────────────────────────┐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┌──────────┬──────────┬───────────┬────────────┬───────────────────┐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认证子层  │ 接口子层  │ 业务编排层 │ 管理端子层  │  依赖注入层        │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Token/密码│ 路由/校验 │ 流程串联   │ admin_service│ get_current_user │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        │          │           │            │ get_current_admin│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└──────────┴──────────┴───────────┴────────────┴───────────────────┘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┌────────────────────────────────────────────────────────────────────┐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算法服务层（🔑 核心资产，已实现 / 零 Web 依赖）                    │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在线：预处理 → 特征工程 → 序列分级 → 移动平均基线 → LSTM 推理 → 评估│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离线：同一份代码 + 训练 → 产出 lstm_v1.pt                          │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└────────────────────────────────────────────────────────────────────┘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┌────────────────────────────────────────────────────────────────────┐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数据访问层（DAO / SQLAlchemy 2.0 ORM）                             │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└────────────────────────────────────────────────────────────────────┘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└──────────┬────────────────────────────────────────┬─────────────────────┘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▼          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┌───────────────────┐                ┌──────────────────────────┐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数据层 SQLite      │                │ 文件存储（本地磁盘）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data/app.db (WAL)  │                │ uploads / exports /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9 表（8 + 0 新增） │                │ outputs/models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└───────────────────┘                └──────────────────────────┘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不新增数据表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users.role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是加列，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AD-P01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AD-P02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读的是既有 8 张表。表数仍为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（+1 视图）。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目标工程目录（落地版）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在《开发技术文档 V1.0》§2.1 的骨架上补入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与运行期目录：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app/                                    # 后端（FastAPI）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main.py                             # 🆕 应用入口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core/                               # 🆕 config / security / deps / errors / logging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api/v1/                             # 🆕 auth / datasets / predictions / history / system / admin ✚ / router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models/                             # 🆕 8 个 ORM 实体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schemas/                            # 🆕 由 code/backend/schemas.py 拆分（+ admin）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services/                           # 🆕 auth / dataset / predict / history / export / admin 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dao/                                # 🆕 纯 CRUD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algo/                               # ✅ 已有，9 模块，禁止改动业务语义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web/                                    # 🆕 前端（React + Vite + TS）整目录新建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src/theme/tokens.css                # 🔑 56 个设计令牌原样移植（oklch 不改写）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src/layouts/                        # 4 模板：App / Aside / Auth / Marketing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src/pages/                          # 11 既有页 + 2 管理端页 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src/components/                     # common / charts / metric / upload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src/store/                          # useAuthStore / useTaskStore / useThemeStore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src/api/                            # 基于 code/frontend/api-client.ts 落地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src/types/                          # 基于 code/frontend/types.ts 落地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vite.config.ts / tailwind.config.js / package.json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                                   # 🆕 运行期数据（必须在工作区内）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                              # SQLite（WAL）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uploads/u{user_id}/                 # 原始 CSV，u0 = 游客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exports/ + exports/tmp/             # 导出产物 + 临时错误明细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                                # ✅ 已有交付物与算法产物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models/                             # lstm_v1.pt / report.json / demo_sales.csv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code/                                   # ✅ 配套代码资产（schema.sql / seed.sql / schemas.py / types.ts / api-client.ts）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docs/                                   # ✅ 6 份文档（新增本文档）+ assets/db-design/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prototype/                              # ✅ 高保真原型（设计基线，不参与构建）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scripts/                                # ✅ 21 个离线脚本（训练 / 评估 / 校验 / 截图）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架构红线（🔒 违反即验收不通过）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红线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fastapi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sqlalchemy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保证可被离线脚本零 Web 依赖复用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开发方案架构红线 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在线推理与离线训练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共用同一份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唯一差别是「模型从哪来」，避免预处理不一致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开发方案架构红线 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分层依赖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 → services → dao → models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 ↘ algo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禁止反向依赖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algo.train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dao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服务进程内存中不应存在训练逻辑；业务规则不得散落路由层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管理端是隔离红线的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，且必须强制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全操作审计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§5.4；无此约束即为安全缺陷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建议用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ruff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flake8-tidy-imports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规则）在提交前自动检查红线 1~4（技术文档 §8.3）。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主干数据流（端到端）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[前台] UX-P01 产品首页 ──「免费试用」──► UX-P02/P03 登录注册（或游客直通）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[后台]          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UX-P04 工作台 ──新建预测──► UX-P05 上传数据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  │ 7 步校验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┌─────────────────┴──────────────────┐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 通过（5 类错误则结构化提示 + 修正建议）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UX-P06 参数配置（粒度只读=仓库×商品；步长 7/14/30）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提交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[后端] POST /predictions ──► 任务状态机 created → running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                      ├ 预处理 → 特征 → 分级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                      ├ 移动平均基线（同预测点同序列集）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                      ├ 批量 LSTM 推理（GPU，失败回退 CPU）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                      └ 指标计算 → 落库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UX-P07 执行进度（五阶段实时 + 设备回退披露 + 60s 预算时间轴）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完成 / 软失败（E_TIMEOUT 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UX-P08 预测结果 ★（结论条 + 指标卡 + 覆盖率面板 + 折线对比 + 直方图 + 明细表 + 导出）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自动存档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UX-P09 历史任务 ──► UX-P10 任务详情 ──► UX-P11 跨任务对比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[管理端] AD-P01 运营看板 ◄── users / tasks / operation_logs / events / model_registry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AD-P02 用户与任务管理 ──► 停用用户 / 重置密码 / 强制删除任务 / 切换模型版本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硬指标贯穿点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NFR-USE-01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主干路径 ≤ 5 步；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NFR-PERF-01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端到端 ≤ 60 s；🔒 加权 MAPE ≤ 20% 且 MAE/RMSE 相对基线降低 ≥ 15%。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功能落地映射（页面—路由—接口—需求）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前台（未登录可见，3 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模板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接口依赖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产品首页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 营销页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（健康检查，用于展示系统状态）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价值主张 / 硬指标 / 五步流程 / 数据集字段说明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 认证页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；含登录中、密码错误、限流冷却三态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/register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 认证页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；密码强度实时校验（含 72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上限，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UX-P01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的数字必须来自算法产出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：硬指标展示值应从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（或后端接口）读取，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禁止手写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。本项目历史上出现过「原型一套数字、算法另一套数字」的问题（技术文档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重训模型后必须重跑 </w:t>
      </w:r>
      <w:r>
        <w:rPr>
          <w:rFonts w:ascii="Consolas" w:hAnsi="Consolas" w:eastAsia="Microsoft YaHei"/>
          <w:b/>
          <w:i w:val="0"/>
          <w:color w:val="1A5F8A"/>
          <w:sz w:val="18"/>
        </w:rPr>
        <w:t>train_and_register.py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eval_report.py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，否则展示值落后于模型。见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后台（登录后，8 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模板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主要接口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工作台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/dashboard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上传数据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/upload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全量；5 类校验错误结构化展示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参数配置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/params/:datasetId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FR-FEA-02/10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；粒度只读、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无重训选项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执行进度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/running/:taskId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轮询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FR-MOD-09/10/12/13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；60 秒预算时间轴、GPU→CPU 回退、超时软失败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预测结果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/result/:taskId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FR-MOD-06/11/13/14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核心交付页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历史任务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；筛选、空状态、删除二次确认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任务详情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history-detail.html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/history/:taskId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FR-SYS-07/08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；参数快照冻结、失败详情、阶段耗时回放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/compare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；最多 4 任务并排、最优值高亮、数据不一致警告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路由注册顺序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POST /history/compare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必须注册在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 /history/{task_id}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 FastAPI 会把字符串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解析（报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而非进入对比逻辑）。属高频踩坑点。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游客态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已决议）：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允许未登录直通；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使用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OptionalUserId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依赖，归属写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（哨兵）。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导出（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API-16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）与历史（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API-17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~</w:t>
      </w:r>
      <w:r>
        <w:rPr>
          <w:rFonts w:ascii="Consolas" w:hAnsi="Consolas" w:eastAsia="Microsoft YaHei"/>
          <w:b/>
          <w:i w:val="0"/>
          <w:color w:val="1A5F8A"/>
          <w:sz w:val="18"/>
        </w:rPr>
        <w:t>19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）仍要求登录。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README.html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不迁移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）。实现时必须删除的原型痕迹清单见技术文档 §1.7，其中 </w:t>
      </w:r>
      <w:r>
        <w:rPr>
          <w:rFonts w:ascii="Consolas" w:hAnsi="Consolas" w:eastAsia="Microsoft YaHei"/>
          <w:b/>
          <w:i w:val="0"/>
          <w:color w:val="1A5F8A"/>
          <w:sz w:val="18"/>
        </w:rPr>
        <w:t>.state-bar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演示状态药丸、</w:t>
      </w:r>
      <w:r>
        <w:rPr>
          <w:rFonts w:ascii="Consolas" w:hAnsi="Consolas" w:eastAsia="Microsoft YaHei"/>
          <w:b/>
          <w:i w:val="0"/>
          <w:color w:val="1A5F8A"/>
          <w:sz w:val="18"/>
        </w:rPr>
        <w:t>.spec-note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原型说明块、</w:t>
      </w:r>
      <w:r>
        <w:rPr>
          <w:rFonts w:ascii="Consolas" w:hAnsi="Consolas" w:eastAsia="Microsoft YaHei"/>
          <w:b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差异标注块、</w:t>
      </w:r>
      <w:r>
        <w:rPr>
          <w:rFonts w:ascii="Consolas" w:hAnsi="Consolas" w:eastAsia="Microsoft YaHei"/>
          <w:b/>
          <w:i w:val="0"/>
          <w:color w:val="1A5F8A"/>
          <w:sz w:val="18"/>
        </w:rPr>
        <w:t>REAL_EVAL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常量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为必查项。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管理端（CH-01 新增，2 页，仅 role='admin' 可见）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模板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主要接口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复用组件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运营看板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概览、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模型版本、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切换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（均已有）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用户与任务管理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/admin/manage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Pagination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Popconfirm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管理端两页的内容划分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Tab / 区块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数据来源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概览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用户数 / 数据集数 / 任务数 / 成功率 / 平均端到端耗时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近 N 次任务的加权 MAPE 走势 + 达标率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当前启用版本卡片（版本 / 超参 / 参数量 / 验证指标 / 启用时间）+ 历史版本列表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埋点概览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关键事件计数（上传 / 预测 / 导出 / 登录）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列表（邮箱 / 昵称 / 角色 / 状态 / 注册时间 / 最近登录 / 任务数）、搜索、状态筛选、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停用·启用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重置密码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全量任务列表（含所有用户）、筛选、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强制删除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时间 / 用户筛选，分页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接口总清单（既有 21 + 新增 9 = 30 个）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既有 21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（详见技术文档 §5.4 ~ §5.8，此处只列索引）：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认证（5）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登出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当前用户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修改资料密码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数据集（6）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示例数据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模板下载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数据集详情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预览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预测（5）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创建任务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任务状态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预测结果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结果明细分页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历史（4）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历史详情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删除（软删除）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系统（1）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健康检查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新增 9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，完整定义见 §5.5）：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/admin/overview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运营看板概览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用户列表（分页 / 搜索 / 状态筛选）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/admin/users/{user_id}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启停用 + 角色变更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/admin/users/{user_id}/reset-password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重置用户密码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全量任务列表（跨用户）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DELETE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/admin/tasks/{task_id}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强制删除任务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/admin/models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模型版本列表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/admin/models/{version}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切换启用版本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操作日志查询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口径说明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：立项提问时按「约 8 个接口」估算，实测细化后为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。增加 1 个的理由：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（列表）与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（切换）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必须分离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——一个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，若合并为单个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会出现「同一路径承担读与写两种语义」，与既有 21 个接口的 RESTful 风格不一致。此修正登记为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4.5 需求—页面—接口 三向追溯（抽样，完整表见 PRD §3 与 UI/UX §6.3）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承载页面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落库位置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单文件 ≤ 20MB、≤ 500,000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仓库列必填，缺失即拒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datasets.warehouse_count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断档补齐披露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P05 / 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datasets.gap_filled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三级降级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P06 / 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predictions.granularity_level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设备回退披露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阈值判定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metrics.is_over_threshold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*_improve_pct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明细排序分页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经索引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误差分布直方图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metrics.distribution_json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删除历史（软删除）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tasks.is_deleted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操作日志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 + AD-P02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§5.4 例外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端到端 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tasks.duration_ms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AD-P01 / 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等（§5.3）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编号一致性守卫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：文档引用的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必须真实存在于 PRD。常驻脚本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scripts/verify_doc_refs.py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负责守这一条——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这类「编号形状对、语义错」的漂移肉眼看不出来，必须靠脚本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。（本项目在数据库设计文档阶段曾查出约 30 处系统性编号错位。）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变更项 CH-01：管理员端（B 标准运营型）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本章是本次立项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唯一的范围增量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。它不是「顺手加个页面」，而是一次正式的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需求变更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（技术文档 §8.6），因此按变更单的颗粒度完整定义：起因、影响面、数据库改动、安全例外、接口、页面、回写清单。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变更必要性与依据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变更来源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负责人立项决策：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「需要管理员端」，档位 B 标准运营型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是否需要变更流程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。技术文档 §8.6 规定「调整需求范围」须以 PRD 优先级表为基准并经产品负责人确认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是否违反现有文档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不违反，而是关闭一个开放问题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。PRD 附录 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原状态为 ⚠️「是否需要管理员角色？——MVP 不设，仅用户维度」，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该问题待确认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。本次决策即为其结论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被推翻的现有声明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数据库设计文档 §3.3 决策行「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字段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——PRD §3.1 明确本期仅一种角色」需修正；PRD §1.4 范围红线「❌ 角色权限体系」需修正为「本期引入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，不含多角色 RBAC」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是否新增数据表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。表数仍为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 1 列、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扩 1 个枚举值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是否新增架构层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。管理端是应用层内一组受保护路由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为什么值得做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AD-P01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AD-P02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所需的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全部数据源在现有 8 张表中已存在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启停用字段）、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model_registry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部分唯一索引）、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events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。管理端本质是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对这些既有数据的跨用户聚合视图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，不需要新的业务模型。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影响面清单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具体项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是否需改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迁移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是（§5.3）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services/admin_service.py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403 业务码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2 页 + 1 处导航入口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派生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 admin 模型）、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数据隔离实现出现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是（§5.4）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复用模板 A 与既有组件，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否（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完全不涉及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不涉及（管理端与后台同进程同端口）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数据库变更（⏱️ 已全部实测验证，不是纸面结论）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5.3.1 变更一：users 增 role 列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DDL（同步写入 </w:t>
      </w:r>
      <w:r>
        <w:rPr>
          <w:rFonts w:ascii="Consolas" w:hAnsi="Consolas" w:eastAsia="Microsoft YaHei"/>
          <w:b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，位置紧接 </w:t>
      </w:r>
      <w:r>
        <w:rPr>
          <w:rFonts w:ascii="Consolas" w:hAnsi="Consolas" w:eastAsia="Microsoft YaHei"/>
          <w:b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之后）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role            TEXT    NOT NULL DEFAULT 'user'         -- 角色：user 普通用户 / admin 管理员（CH-01）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CHECK (role IN ('user', 'admin')),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存量库迁移语句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ALTER TABLE users ADD COLUMN role TEXT NOT NULL DEFAULT 'user'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CHECK (role IN ('user', 'admin'));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⏱️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实测结果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sqlite3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直接执行，两种场景均验证）：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空库建表后 ALTER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ALTER TABLE users ADD COLUMN role ... CHECK (...)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成功，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'user'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已有数据的真实库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（本项目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哨兵）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成功，哨兵自动获得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role='user'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写入合法值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'admin'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... role='admin'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接受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写入非法值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'bogus'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... role='bogus'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被拒绝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constraint failed: role IN ('user','admin')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两条关键结论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：① SQLite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ADD COLUMN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允许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约束（已验证），因此不需要重建表；② 游客哨兵（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id=0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）自动落到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role='user'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不会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因为默认值而意外获得管理员权限。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是否加索引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。理由：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只有 2 个取值，基数极低，索引选择性差；且管理端「用户列表」是全量分页（不是按 role 高频筛选），加索引的收益低于维护成本。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5.3.2 变更二：operation_logs.action CHECK 由 7 类扩为 8 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：现有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CHECK 为 7 类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('login','register','logout','upload','predict','export','delete')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。管理端四类新动作——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停用/启用用户、重置密码、切换模型版本、强制删除任务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——中只有「强制删除」能勉强映射到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delete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，其余无对应值。若不处理，管理端操作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无法写入审计日志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AD-P02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的操作日志页会出现审计盲区。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方案（</w:t>
      </w:r>
      <w:r>
        <w:rPr>
          <w:rFonts w:ascii="Consolas" w:hAnsi="Consolas" w:eastAsia="Microsoft YaHei"/>
          <w:b/>
          <w:i w:val="0"/>
          <w:color w:val="1A5F8A"/>
          <w:sz w:val="20"/>
        </w:rPr>
        <w:t>QD-02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，建议采纳 A）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做法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评价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A（建议）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增 1 个值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，管理端子动作写入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（结构化文本，如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sub=user_disable;target_user=3;by=1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CHECK 保持紧凑；管理端操作量小，筛选用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前缀即可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拆成 4 个独立值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admin_user_update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admin_user_reset_pwd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admin_task_delete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admin_model_activate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可筛选性最好，但值集开始膨胀，接近枚举反模式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建议方案 A 的 DDL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action      TEXT    NOT NULL                            -- 8 类操作（FR-SYS-03 四类核心动作的超集 + 管理端子层 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CHECK (action IN ('login', 'register', 'logout', 'upload', 'predict', 'export', 'delete', 'admin')),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⏱️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实测约束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：SQLite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不支持修改已有列的 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，必须走表重建：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A：库中尚无生产数据（本期适用）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直接修改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建表语句 → 重建库。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零风险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，无需 12 步流程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B：库中已有数据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 SQLite 官方 12 步「表重建」流程（建新表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INTO ... SELECT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拷数据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旧表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重建索引）。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无外键指向它，重建成本可控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本期属场景 A（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data/app.db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尚未产生，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无数据），因此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只需改 </w:t>
      </w:r>
      <w:r>
        <w:rPr>
          <w:rFonts w:ascii="Consolas" w:hAnsi="Consolas" w:eastAsia="Microsoft YaHei"/>
          <w:b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，不需要写复杂的迁移脚本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。迁移脚本仍按 §5.3.4 统一登记，以备后续环境。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5.3.3 变更三：seed.sql 内置管理员种子账号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CH-01：管理员种子账号（幂等，可重复执行）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⚠️ 邮箱域名必须能被 Pydantic EmailStr 接受，否则 LoginRequest 会先拒掉登录请求（见下方实测）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INSERT OR IGNORE INTO users (email, password_hash, nickname, status, role)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VALUES ('admin@salesforecast.cn', '&lt;bcrypt 串，由 scripts/ 一次性生成&gt;', '系统管理员', 1, 'admin');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实测确认的陷阱（务必遵守）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LoginRequest.email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的类型是 </w:t>
      </w:r>
      <w:r>
        <w:rPr>
          <w:rFonts w:ascii="Consolas" w:hAnsi="Consolas" w:eastAsia="Microsoft YaHei"/>
          <w:b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code/backend/schemas.py:176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主动拒绝 RFC 2606 保留域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。若种子管理员邮箱沿用游客哨兵的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风格，管理员将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永远无法登录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——请求在 Pydantic 校验层就被拒掉，连密码比对都走不到。⚠️ 行号锚点会随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增删而漂移（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加过 16 行、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又加了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HorizonEstimate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estimate_by_horizon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三处），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引用前先 grep 一次真实行号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候选邮箱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 xml:space="preserve"> 判定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可否作管理员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admin@local.invalid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 part after the @-sign is a special-use or reserved 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admin@salesforecast.local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同上（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.local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同属保留域）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admin@salesforecast.cn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接受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推荐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admin@example.com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admin@test.com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admin@forecast.internal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接受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可用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与游客哨兵的对照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：游客哨兵用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域是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刻意的安全设计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——它使哨兵账号天然无法登录（无需额外代码防护）。管理员种子账号的目标相反（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必须能登录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），因此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两者的域名策略必然不同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，不可互相复制。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密码强度须与注册规则一致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）：≥ 8 位、同时含字母与数字、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≤ 72 字节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）。生成 bcrypt 串时须使用与运行时一致的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bcrypt==5.0.0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cost 因子，否则校验失败。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5.3.4 迁移管理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TD-DB-03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的既有约定：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不引入 Alembic 等迁移框架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手工管理。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类（本期实际以改 DDL 重建实现）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迁移脚本必须满足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：① 幂等（重复执行不报错）；② 迁移前自动备份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；③ 执行后调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；④ 输出前后列数对比（120 → 121）。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5.4 数据隔离红线的例外设计（🔒 安全核心）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5.4.1 红线原文与例外的边界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PRD §3.2 规定：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「任何接口的查询条件必须携带当前用户 ID 作为过滤条件，这是数据隔离红线（</w:t>
      </w:r>
      <w:r>
        <w:rPr>
          <w:rFonts w:ascii="Consolas" w:hAnsi="Consolas" w:eastAsia="Microsoft YaHei"/>
          <w:b/>
          <w:i w:val="0"/>
          <w:color w:val="1A5F8A"/>
          <w:sz w:val="20"/>
        </w:rPr>
        <w:t>NFR-SEC-02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管理端需要跨用户读取数据——这是该红线的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第一个、也是唯一的显式例外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。例外必须被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精确圈定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，不能扩散：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普通用户接口（21 个）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管理端接口（新增 9 个）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数据范围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当前用户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鉴权依赖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get_current_user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基础上强制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== 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未授权响应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（未登录）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（已登录但非管理员）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部分操作记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每个写操作必须记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出现位置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app/api/v1/*.py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（5 个文件）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一个文件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：例外只允许存在于 </w:t>
      </w:r>
      <w:r>
        <w:rPr>
          <w:rFonts w:ascii="Consolas" w:hAnsi="Consolas" w:eastAsia="Microsoft YaHei"/>
          <w:b/>
          <w:i w:val="0"/>
          <w:color w:val="1A5F8A"/>
          <w:sz w:val="18"/>
        </w:rPr>
        <w:t>admin.py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任何在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auth.py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system.py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中出现「不带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过滤的查询」都视为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红线破坏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，代码评审直接打回。建议用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ruff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自定义规则或评审检查单（技术文档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REV-1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）强制。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5.4.2 三条必须同时满足的安全约束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落地要求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强制角色校验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每一个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管理端接口上声明；禁止在路由函数内部「先查后判」（漏判即越权）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全操作审计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 4 类写操作（启停用、重置密码、强制删除、切换模型）全部写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记子动作 + 操作者 + 目标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最小暴露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不返回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用户密码哈希、不提供原始 CSV 内容下载（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）；手机号/邮箱等个人数据按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脱敏规则处理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5.4.3 越权判定的顺序（沿用 BE-41，不得简化）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请求进入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├─ 携带 Token？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├─ 否 → 401（未登录）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└─ 是 → 校验签名 + 到期时间 + token_version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├─ 失败 → 401（Token 失效）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└─ 成功 → 取 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    ├─ role != 'admin' → 403（E_FORBIDDEN）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    └─ role == 'admin' → 通过，进入业务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└─ 管理端特有：写操作 → 先落审计日志，再执行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注意 </w:t>
      </w:r>
      <w:r>
        <w:rPr>
          <w:rFonts w:ascii="Consolas" w:hAnsi="Consolas" w:eastAsia="Microsoft YaHei"/>
          <w:b/>
          <w:i w:val="0"/>
          <w:color w:val="1A5F8A"/>
          <w:sz w:val="18"/>
        </w:rPr>
        <w:t>token_version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的联动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（数据库设计文档 §10.5）：管理员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重置用户密码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时，必须同时把该用户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token_version + 1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，使该用户所有旧 Token 立即失效——否则「重置了密码但攻击者手上的 Token 还能用」，重置形同虚设。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5.5 管理端接口清单（API-22 ~ API-30）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统一约定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：路径前缀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/api/v1/admin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；全部需要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；响应结构沿用技术文档 §5.1 的统一封装（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{code, message, data}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/>
        </w:trPr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 / 路径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请求要点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响应要点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/admin/overview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运营看板概览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可选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?days=30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用户数 / 数据集数 / 任务数 / 成功率 / 平均端到端耗时 / 加权 MAPE 走势 / 事件计数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API-23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/admin/users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用户列表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?page&amp;size&amp;q&amp;status&amp;role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分页用户列表（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不含密码哈希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PATCH /admin/users/{user_id}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启停用 + 角色变更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`{status?: 0\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 role?: 'user'\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'admin'}`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更新后的用户摘要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API-25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/admin/users/{user_id}/reset-password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重置用户密码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{new_password}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（须过强度校验）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成功标记；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同时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token_version + 1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API-26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/admin/tasks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?page&amp;size&amp;user_id&amp;status&amp;q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分页任务列表（跨用户）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API-27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DELETE /admin/tasks/{task_id}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强制删除任务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成功标记；连带清理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/admin/models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模型版本列表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版本 / 超参 / 参数量 / 验证指标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训练时间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PATCH /admin/models/{version}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切换启用版本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{is_active: true}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成功标记；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事务内先降后升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/admin/logs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操作日志查询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?page&amp;size&amp;action&amp;result&amp;user_id&amp;start&amp;end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分页日志列表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5.5.1 API-29 的事务顺序（🔒 必须严格照此实现）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model_registry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部分唯一索引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ux_model_active ON model_registry (is_active) WHERE is_active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，保证「全局有且仅有一个启用版本」。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⏱️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实测验证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操作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BEGIN; UPDATE ... SET is_active=0 WHERE is_active=1; UPDATE ... SET is_active=1 WHERE version='lstm_v2'; COMMIT;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正确切换（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lstm_v2=1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跳过第一步，直接把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也置 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被拒绝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UNIQUE constraint failed: model_registry.is_active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：两个 </w:t>
      </w:r>
      <w:r>
        <w:rPr>
          <w:rFonts w:ascii="Consolas" w:hAnsi="Consolas" w:eastAsia="Microsoft YaHei"/>
          <w:b/>
          <w:i w:val="0"/>
          <w:color w:val="1A5F8A"/>
          <w:sz w:val="18"/>
        </w:rPr>
        <w:t>UPDATE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必须在同一事务内，且顺序固定（先降旧、再升新）。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顺序颠倒或分两次提交都会撞唯一索引失败。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：切换版本后必须校验与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ACTIVE_MODEL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（技术文档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）——不一致会导致「数据库说启用了 v2、进程实际加载 v1」的静默故障。实现方式：切换接口在事务提交后触发模型重载，或返回提示要求运维同步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并重启。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5.5.2 API-27 强制删除的级联范围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目标对象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级联删除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外键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 DELETE CASCADE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级联删除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不删除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（数据集可能被其他任务引用）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外键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 DELETE 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（实测：被引用时删除报错）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（审计留痕，不随任务删除）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保留至 TTL 到期（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EXPORT_TTL_DAYS=7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实现方式：普通用户的「删除历史」是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软删除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tasks.is_deleted=1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）；管理员的是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硬删除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（物理删除 + 级联）。两者语义不同，需在界面上明确文案区分（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5.6 管理端页面规格（复用模板 A，不新增视觉语言）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AD-P01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运营看板（</w:t>
      </w:r>
      <w:r>
        <w:rPr>
          <w:rFonts w:ascii="Consolas" w:hAnsi="Consolas" w:eastAsia="Microsoft YaHei"/>
          <w:b/>
          <w:i w:val="0"/>
          <w:color w:val="1A5F8A"/>
          <w:sz w:val="20"/>
        </w:rPr>
        <w:t>/admin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区块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复用组件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顶部指标带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用户数 / 数据集数 / 任务数 / 成功率 / 平均端到端耗时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任务质量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近 N 次任务加权 MAPE 折线 + 达标率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当前启用版本卡片 + 历史版本表 + 切换入口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Popconfirm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埋点概览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事件计数（上传 / 预测 / 导出 / 登录）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简单柱状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AD-P02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用户与任务管理（</w:t>
      </w:r>
      <w:r>
        <w:rPr>
          <w:rFonts w:ascii="Consolas" w:hAnsi="Consolas" w:eastAsia="Microsoft YaHei"/>
          <w:b/>
          <w:i w:val="0"/>
          <w:color w:val="1A5F8A"/>
          <w:sz w:val="20"/>
        </w:rPr>
        <w:t>/admin/manage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Tab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关键交互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 + 搜索 + 状态/角色筛选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停用·启用（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Popconfirm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）、重置密码（模态框 + 强度校验）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 + 筛选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Popconfirm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，文案明确「不可恢复」）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 action / result / 时间 / 用户筛选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分页；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展开显示子动作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AD-P02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的破坏性操作必须二次确认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，且确认文案不得与用户的软删除混淆（用户侧文案：「删除后可在回收路径恢复」；管理侧文案：「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此操作不可恢复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，将同时删除该任务的全部预测明细与指标」）。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5.7 上游文档回写清单（变更流程强制要求）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落地后，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必须同步回写以下文档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，否则文档与代码将出现不一致（技术文档 §8.6）：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章节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回写内容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附录 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⚠️「是否需要管理员角色」→ 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已确认：本期引入，B 标准运营型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§1.4 范围红线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「❌ 角色权限体系」→ 修正为「本期引入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两值），不含多角色 RBAC」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§3.2 角色模型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「仅一种角色（注册用户）」→ 补管理员维度与隔离例外说明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 功能需求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编号（【待补充：编号段待 PRD 侧定义，建议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】）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数据隔离红线增补「管理端为唯一显式例外，例外范围限于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§3.3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决策表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删除「无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字段」行，改为「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列，2 值，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 数据字典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120 列 → 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 11 属性条目）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§5.10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7 类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类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附录 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登记；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状态更新（7 类 → 8 类）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附录 A 字段变更对照表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列的前后对比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开发技术文档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§3.3 表结构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值集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开发技术文档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§5.3 接口清单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21 个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 个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开发技术文档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§4.3 依赖注入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UI/UX 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§6.1 页面清单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11 页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，模板 A）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UI/UX 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§6.3 需求映射矩阵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补管理端行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种子账号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管理端请求/响应模型与 API 函数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回归断言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回写完成是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的验收项之一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）。只改代码不回写文档 = 技术债（技术文档 §0.8 纪律）。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实施阶段划分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阶段划分原则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每阶段以「可运行、可演示」收口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不允许出现「半成品阶段」（开发方案 §7.1）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算法链路优先于界面美化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先用脚本跑通算法，再接 Web。否则联调期会同时面对算法与接口两类问题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不可逆依赖前置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数据库、认证先于业务；业务先于聚合视图（管理端放在业务之后）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风险最高的阶段给足余量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（预测链路 + 结果页）是唯一有硬指标门槛的阶段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每阶段结束做一次演示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未通过不进下一阶段（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逐条核对）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单人开发 → 严格串行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阶段之间不并行；同阶段内可并行前后端，但以「后端接口自测通过 → 再写前端」为准（避免同时面对两端问题）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与《开发方案 V1.1》§7.2 阶段排期的映射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开发方案已给出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阶段框架。本方案在此基础上前推细化，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映射关系如下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（不是替换，而是展开）：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开发方案阶段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本方案阶段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展开说明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需求与技术验证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（部分）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需求验证已完成（5 份文档齐备、算法已实现）；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工程基建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算法链路打通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 9 模块 + 69/69 自检 + 指标达标（14.26%）；本方案不需要重复该阶段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后端服务化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（数据库 / 认证 / 上传）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拆为 3 个可独立验收的阶段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前端界面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前端随其后端模块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成对交付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，不做「先写完所有后端再写所有前端」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集成联调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测试合并为一次收敛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测试与优化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文档与答辩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（无对应）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管理端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本次新增（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重要差异说明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：开发方案的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（算法链路）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已经完成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，本方案从「工程基建」直接起步。这是本方案与上游排期最大的不同——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上游的 7 个阶段中，有 1 个已完成、1 个被合并、1 个是新增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阶段总表（EP-0 ~ EP-10，共 11 个阶段）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主要工作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交付物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前置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门槛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工程基建与设计系统移植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工程创建；56 令牌移植；4 布局模板；后端骨架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；依赖安装与版本锁定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可启动的前后端空壳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数据库落地与数据访问层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初始化；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执行；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数据库变更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；8 个 ORM 实体；DAO；WAL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ORM + DAO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认证与用户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；登录限流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注册登录闭环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DOD-EP2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前台产品首页与全局框架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（模板 D）；页脚免责声明（🔒）；错误边界 / 空态 / 骨架屏；主题切换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前台可访问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DOD-EP3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数据集上传与校验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；7 步校验；5 类结构化错误；流式落盘；断档处置；游客态；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上传链路可用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DOD-EP4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预测任务编排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 先跑通离线脚本；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调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；任务状态机；批量推理；GPU→CPU 回退；超时软失败；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端到端可跑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结果可视化与导出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；指标口径落地（加权 MAPE 为主 / 主指标只算 L1）；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全要素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核心交付页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DOD-EP6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历史记录与对比 + 工作台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；软删除；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完整业务闭环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DOD-EP7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管理端（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；全操作审计；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上游文档回写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管理端可用 + 文档同步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DOD-EP8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集成联调与测试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主干路径端到端；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分支；边界与异常；性能测试；四浏览器与分辨率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+ 可交付版本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DOD-EP9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文档与答辩交付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/ 部署运维手册 / API 文档；PPT；演示脚本；演示数据冻结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全套交付物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DOD-EP10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依赖链（串行，不可跳阶）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EP-0 → EP-1 → EP-2 → EP-3 → EP-4 → EP-5 ★ → EP-6 ★ → EP-7 → EP-8 → EP-9 → EP-10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└─ 全项目关键路径 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的弹性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：前台产品首页（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）技术风险最低（静态内容 + 少量接口），若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完成后需要尽早拿出可演示成果，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可与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对调顺序。此弹性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不影响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关键路径（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6.4 执行进度登记（滚动更新）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完成日期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该阶段新增/变更的工程文件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回归结论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工程基建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11 文件（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6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占位）；前端整目录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（34 文件）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eslint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 build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依赖 11 项与 §2.3 一致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数据库落地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app/models/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实体；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app/dao/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模块；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scripts/{verify_orm,verify_schema,explain_queries,migrate_0001_ch01_role}.py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✅（121 列）/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红线零命中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认证与用户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 5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services/__init__.py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services/auth_service.py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api/v1/auth.py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schemas/__init__.py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改动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api/v1/router.py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dao/user_dao.py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 5 新增/重写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components/RequireAuth.tsx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pages/LoginPage.tsx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pages/RegisterPage.tsx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layouts/AuthLayout.tsx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store/useAuthStore.ts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layouts/AppShell.tsx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1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scripts/verify_auth.py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verify_auth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39/39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57/57 ✅ / 前端三件套 ✅ / 无头浏览器 4 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前台首页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components/{SiteFooter,ErrorBoundary,EmptyState,Skeleton,NoticeBar,ThemeToggle,EChart,HeroChart}.tsx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pages/HomePage.tsx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（重写）、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generated/{metrics.ts, eval_report.json}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改动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layouts/{MarketingLayout,AuthLayout,AppShell}.tsx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styles/index.css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theme/echarts-theme.ts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（拆出 echarts 依赖）、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store/useThemeStore.ts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（去 echarts）、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2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scripts/{sync_eval_metrics.py,verify_ep3.py}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scripts/verify_ep3_browser.mjs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29/29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verify_ep3_browser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47/47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4 模板走查 + 硬指标逐项比对 ✅ / 主包 1381→343 kB 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数据集上传与校验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services/dataset_service.py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（约 900 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services/maintenance_service.py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§3.8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清理）、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api/v1/datasets.py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（7 条路由）；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改动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（+4 字段）、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app/api/v1/router.py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（+16 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app/schemas/__init__.py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（锚点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172→177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：`components/upload/{DropZone,FileChip,ValidationPanel,ErrorCard,PreviewTable,FieldSpecCard,UploadAside,format}.tsx\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ts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layouts/aside-slot.tsx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；**前端改动 4**：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pages/UploadPage.tsx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（全量重写）、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layouts/AsideLayout.tsx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（右栏插槽，保住 2 个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aside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）、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api/client.ts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types/index.ts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；**脚本 3 新增**：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scripts/{verify_ep4.py,verify_ep4_api.py,cleanup_tmp.py}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scripts/verify_ep4_browser.mjs`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77/77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verify_ep4_api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119/119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verify_ep4_browser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173/173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✅（18 个真实状态） / 前端三件套 ✅ / 4 个真实缺陷已修 ✅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预测任务编排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core/model_holder.py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services/cost_model.py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api/v1/predictions.py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热路径函数（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features.calendar_matrix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last_window_fast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后端改动 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algo/infer.py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+2 埋点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_roll_multistep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重写）、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services/dataset_service.py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estimate_by_horizon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（4 处口径修正）、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（预加载）、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components/{Card,StepBadges}.tsx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components/params/ParamsAside.tsx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components/run/{StageTimeline,StageList,LogStream,RunAside}.tsx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pages/{RunningPage,ResultPage}.tsx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generated/pipeline.ts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前端改动 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pages/ParamsPage.tsx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（占位→完整表单）、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（🔴 泛型缺陷）、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vite.config.ts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components/run/StageTimeline.tsx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7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scripts/{verify_ep5.py,verify_ep5_api.py,sync_pipeline_meta.py,verify_ep5_equiv.py,_ep5_parity_run.py,_ep5_cfg_probe.py}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scripts/verify_ep5_browser.mjs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50/50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verify_ep5_api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60/60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verify_ep5_browser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41/41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真实渲染，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前端三件套 ✅ / 🔴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horizon=30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击穿 60 s 的真实缺陷已修（72.2 s → 23.8 s，逐位等价）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1 个真实前端缺陷已修 / 5 项口径偏离已登记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结果可视化与导出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services/result_service.py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（约 560 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api/v1/predictions.py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条路由）；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后端改动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dao/prediction_dao.py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（排序白名单 / 过滤分页 / 导出迭代）、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PredictionDetailQuery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🔴 10 字段改可空）；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components/result/{MetricPanels,CoveragePanel,LineCompare,DistributionChart,DetailTable,ExportButtons,ResultAside}.tsx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前端改动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pages/ResultPage.tsx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（占位 → 七区块完整页）、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同源阈值）；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3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scripts/{verify_ep6.py,verify_ep6_api.py}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scripts/verify_ep6_browser.mjs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65/65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verify_ep6_api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105/105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verify_ep6_browser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42/42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真实渲染，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前端三件套 ✅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个「示例数据永不暴露」的 500 缺陷已修（L3 空基线 / L1=0 空指标）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1 个真实前端三态配色缺陷已修 / 3 项口径偏离已登记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历史记录与对比 + 工作台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services/history_service.py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（约 620 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api/v1/history.py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（5 条路由，含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/history/dashboard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后端改动 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dao/task_dao.py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list_history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count_history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_history_filters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soft_delete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潜伏缺陷已修）、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services/result_service.py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软删除视为不存在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predicted_only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参数）、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WorkbenchSummary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补失败三字段）、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视图外露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pages/{HistoryPage,HistoryDetailPage,ComparePage,DashboardPage}.tsx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（后者从 14 行占位重写）；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前端改动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（+3 条路由全套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layouts/AppShell.tsx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（+2 导航项）、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3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scripts/{verify_ep7.py,verify_ep7_api.py}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scripts/verify_ep7_browser.mjs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89/89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70/70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verify_ep7_browser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57/57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真实渲染，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前端三件套 ✅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 个真实缺陷已修（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soft_delete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潜伏 / 视图缺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软删除后详情仍可访问 / 失败任务详情 500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丢弃失败字段）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6 处判据错误已修 / 6 项口径偏离已登记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services/admin_service.py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（9 个接口业务层，含 6 类子动作审计）、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（9 条路由，🔒 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后端改动 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services/auth_service.py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login()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补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user.status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检查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原实现完全不看停用状态，停用用户能重新登录绕过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dao/user_dao.py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get_by_ids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dao/metric_dao.py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list_by_task_ids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count_by_task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api/v1/router.py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（挂载并注释隔离例外）；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schema新增 23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管理端模型（🔒 明确不含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pages/{AdminDashboardPage,AdminManagePage}.tsx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components/RequireAdmin.tsx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前端改动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（+2 路由，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layouts/AppShell.tsx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ADMIN_NAV_ITEMS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渲染）、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components/NoticeBar.tsx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透传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，原先调用方写的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data-testid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被静默丢弃）、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components/result/{LineCompare,DistributionChart}.tsx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（🔴 ECharts 改懒加载）、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3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scripts/{verify_ep8.py,verify_ep8_api.py}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scripts/verify_ep8_browser.mjs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108/108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verify_ep8_api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96/96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verify_ep8_browser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61/61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真实渲染，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）/ 前端三件套 ✅（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0 错、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eslint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0 告警、构建主包 534 kB）/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3 个真实缺陷已修（停用用户仍能登录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NoticeBar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丢弃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data-testid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ECharts 主包体积回归）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8 处判据错误已修 / 5 项口径偏离已登记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集成联调与测试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源码修复 3 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越权码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改三步判定）、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dao/task_dao.py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services/result_service.py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services/history_service.py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（越权码收敛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脚本新增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scripts/{verify_ep9_api.py,verify_ep9_perf.py,verify_ep9_contract.py,verify_ep9.py,_ep9_boot_probe.py,_ep9_make_fixture.py}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脚本改进 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verify_ep3~ep8_browser.mjs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文档新增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docs/电商销量预测系统_测试报告_V1.0.md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125/0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 25 条）/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verify_ep9_perf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47/47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✅（§9.7 全 7 项）/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双视口，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verify_ep9_contract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92/92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a11y_audit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退出码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35 套脚本全量回归实跑全绿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 个真实缺陷已修（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~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）+ 24 个脚本缺陷 + 3 处文档勘误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 4 条（四浏览器）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部分达成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文档与答辩交付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・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离线化（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SWAGGER_VERSION=5.33.1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REDOC_VERSION=2.1.5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docs_url=None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改自定义路由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StaticFiles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挂载）；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静态资产新增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app/static/vendor/swagger-ui/{swagger-ui-bundle.js,swagger-ui.css,favicon-32x32.png,LICENSE.txt}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app/static/vendor/redoc/redoc.standalone.js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脚本新增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scripts/{export_openapi.py,build_api_doc_html.py,make_demo_data.py,verify_demo_data.py,build_rag_corpus.py,verify_doc_exports.py}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scripts/verify_docs_browser.mjs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文档新增 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下部署运维手册 / AI 协作教程 / RAG 语料库与提示词 / 项目说明 / 演示脚本，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文档产出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 OpenAPI JSON + 单文件接口文档 HTML；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答辩新增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outputs/电商销量预测系统_答辩演示_V1.0/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STORY.md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+ 18 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slides/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+ 7 张内嵌截图 + 1 个原生图表 + PowerPoint 真实渲染图 18 张）；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文档导出新增 5 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下新增 5 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+ 5 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（累计 13 + 13），TOC 域已展开、0 处未展开占位提示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verify_docs_browser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16/16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与 Chrome 各 16/16：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.opblock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&gt;0、DOM 零外链、零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loadingFailed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、零 4xx/5xx）/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verify_demo_data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50/50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✅（冻结数据幂等 + 三级降级分级实测 + 2 个失败分支）/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verify_doc_refs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0 悬空编号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✅（受管文档由 1 份扩到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 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，覆盖全部交付文档）/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verify_doc_exports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13/13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✅（13 组 docx·pdf 齐备 · 未过期 · TOC 域已展开）/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清单守卫 55/55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✅（37 个校验脚本无漏网）/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OpenAPI 导出 30 路径・32 操作・78 Schema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PPT 18 页 slidep 校验 0 诊断 + PowerPoint 实渲染 18/18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实测缺陷 1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get_redoc_html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favicon_url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参数名写错导致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500（正确名为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redoc_favicon_url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），属校验脚本抓出的真实缺陷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编号漂移 1 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prototype/compare.html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使用自编号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・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 01–06），已修正为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，并把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・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登记进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verify_doc_refs.py::RETIRED_CODES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（退役编号须带修正说明，否则仍判失败）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3 个真实缺陷修复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（详见 §7.3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执行记录）：登录失败计数被事务回滚吞掉导致限流失效、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序列化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ValueError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导致 500、未知邮箱限流哨兵被误删导致邮箱可枚举。三者都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不会在单次请求的返回值上暴露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，只有连续调用 / 边界输入才会命中 —— 因此对应的断言已固化进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verify_auth.py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1 个真实缺陷与 8 处判据错误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（详见 §7.6.3 / §7.6.5 / §7.6.6）：🔴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horizon=30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曾击穿 60 s 硬约束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（72.2 s），根因是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每步都触发一次全量 pandas 特征建表；修复后 23.8 s，并由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verify_ep5_equiv.py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对 81 条 L1 × 3 档步长断言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。另有 8 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校验脚本自己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的判据错误（代码是对的），其中两处最易踩：① 本项目错误契约是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HTTP 200 + </w:t>
      </w:r>
      <w:r>
        <w:rPr>
          <w:rFonts w:ascii="Consolas" w:hAnsi="Consolas" w:eastAsia="Microsoft YaHei"/>
          <w:b/>
          <w:i w:val="0"/>
          <w:color w:val="1A5F8A"/>
          <w:sz w:val="18"/>
        </w:rPr>
        <w:t>body.code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，按 RESTful 直觉写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assert status == 400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会全假失败；②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Settings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@dataclass(frozen=True)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，「换个配置再跑一次」只能靠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独立子进程 + 环境变量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，同进程改属性直接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FrozenInstanceError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5 个真实缺陷与三条根因经验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（详见测试报告 §3 / §4）：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「口径收敛」必须全库搜一遍，不能只改记得的那两处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把越权口径统一为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时改了结果接口与删除，却漏了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任务状态，结果同一个「别人的资源」在结果页说 403、在轮询接口说 404（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这条只有在「上游全量回归」里才会暴露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自己的 5 套脚本全绿，是跑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才把它揪出来的。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断言有生命周期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阶段为「结果页尚未实现」写的两条临时断言（要求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data-phase=succeeded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页面标注「EP-6 补全」），在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落地后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必然失败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）。阶段断言若不在下一阶段主动升级，就会退化成噪音，或者被人「顺手放宽」而失去守门能力。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header ===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同理（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夹具缺失会让整轮走查失去意义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硬编码依赖一个预设的游客任务（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TASK_ID=19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的独立空库上直接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[FATAL]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退出；补出任务后又因夹具全是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序列，让「按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过滤」用例拿到空集、断言恒假（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scripts/_ep9_make_fixture.py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统一解决。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各阶段任务分解与完成门槛（WBS）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每阶段的「完成定义（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）」均为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可验证项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：能用命令跑出结果或能人工走查确认。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未全部勾选不得进入下一阶段。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EP-0 工程基建与设计系统移植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创建前端工程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5.4 + React 18.3 + TS 5.4；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package.json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版本按 §2.3 锁定；npm 源用淘宝镜像（国内网络）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移植 56 个设计令牌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prototype/assets/app.css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src/theme/tokens.css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oklch()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原样保留，禁止改写为 hex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AntD 主题桥接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antd-token.ts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：把品牌色/语义色/圆角/字号映射到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ConfigProvider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；深色用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theme.darkAlgorithm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主题桥接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echarts-theme.ts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：颜色从 CSS 变量读取；监听主题切换事件重绘（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UX-GOV-02a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个布局模板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（模板 A）/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（B）/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（C）/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MarketingLayout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（D）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后端骨架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中间件链 + 路由挂载 + 启动钩子；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（Settings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路径常量）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{"code":0,"message":"ok","data":{"status":"ok","model_loaded":...,...}}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统一异常处理与日志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业务异常类 + 处理器；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core/logging.py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环境变量与忽略文件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.env.example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（全量变量按技术文档 §2.4）；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.gitignore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node_modules/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依赖清单落盘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requirements.txt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（技术文档 §1.2）+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package.json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DOD-EP0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 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可访问且返回结构符合技术文档 §10.5 期望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npm run dev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可渲染空布局；4 个模板各有占位路由可切换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npm run typecheck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npm run lint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零错误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tokens.css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oklch(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出现次数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≥ 56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#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十六进制色值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0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（脚本校验）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前后端依赖版本与 §2.3 锁定表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逐项一致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pip freeze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package.json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核对）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均在工作区内，无写入系统盘的路径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阶段回归复核，2026-10-09）：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verify_tokens.py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oklch 71 处 / hex 0 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--max-warnings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全绿；后端 11 个依赖逐项比对 §2.3 锁定表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全部一致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openpyxl==3.1.5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于本次复核时补齐）。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EP-1 数据库落地与数据访问层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目录结构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uploads/u{user_id}/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exports/tmp/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落实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数据库变更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增管理员种子账号（§5.3）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执行建库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data/app.db &lt; 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；🔒 幂等，可重复执行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开启 WAL 与连接配置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journal_mode=WAL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；SQLAlchemy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connect_args={"check_same_thread": False}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个 ORM 实体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一一对应；🔒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时间字段统一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，不用 SQLAlchemy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DAO 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纯 CRUD，无业务判断；🔒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get_user_by_email()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单点封装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内部必须写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email = ? 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，否则索引失效（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迁移脚本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：幂等 + 自动备份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DOD-EP1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生成；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8 表 + 1 视图 + 3 触发器 + 12 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齐备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users.role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列存在；写入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'bogus'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被 CHECK 拒绝（实测）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管理员种子账号存在且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role='admin'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；游客哨兵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id=0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role='user'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operation_logs.action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接受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，拒绝未知值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verify_doc_sql.py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✅（121 列字典）/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explain_queries.py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✅（11 条 → 10 条命中索引）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迁移脚本连跑两次不报错（幂等）；执行前备份文件存在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红线自检：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 -r "import algo" app/dao/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零命中；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 -r "DateTime" app/models/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零命中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阶段回归复核，2026-10-09）：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verify_schema.py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✅（8 表 / 12 索引 / 3 触发器 / 1 视图 / 15 处 CHECK / 幂等 / 哨兵与外键完整性）；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121 列一致；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verify_orm.py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含红线自检；真实库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data/app.db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12 列、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password_hash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全为 bcrypt 串。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EP-2 认证与用户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core/security.py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bcrypt 哈希/校验；JWT 签发/校验（载荷含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）；🔒 密码 &gt;72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显式报错（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core/deps.py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get_optional_user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（游客态）/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get_current_admin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auth_service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注册（重名拒绝）/ 登录（限流）/ 登出 / 改密（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+ 1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请求响应严格对齐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LOGIN_MAX_FAIL=3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LOGIN_LOCK_SECONDS=60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落库（非内存）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三态：登录中 / 密码错误 / 限流冷却；删除演示账号信息块（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密码强度实时校验（含 72 字节上限）；邮箱已注册提示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[ ]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前端认证状态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派生）；路由守卫（未登录跳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DOD-EP2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闭环可跑：注册 → 登录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 /users/me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改密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旧 Token 立即失效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登出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连续 3 次密码错误后触发冷却，第 4 次被拒且提示剩余时长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verify_schemas.py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✅（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57/57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，含 72 / 73 字节边界用例）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数据库中无明文密码（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或脚本核对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password_hash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均为 bcrypt 串）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三态均可复现；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.demo-accounts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零残留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执行记录（2026-10-09）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全部通过，证据如下：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证据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scripts/verify_auth.py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39/39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（独立临时库，不污染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data/app.db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）。含未知邮箱防枚举、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权限探针、审计落库、无明文密码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--max-warnings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✅（2074 模块，32s）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无头浏览器（Edge 151 CDP） | 登录页正常态 / 密码错误态 / 限流倒计时态 + 注册页弱密码态，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4 张截图 </w:t>
      </w:r>
      <w:r>
        <w:rPr>
          <w:rFonts w:ascii="Consolas" w:hAnsi="Consolas" w:eastAsia="Microsoft YaHei"/>
          <w:b/>
          <w:i w:val="0"/>
          <w:color w:val="1A5F8A"/>
          <w:sz w:val="18"/>
        </w:rPr>
        <w:t>consoleErrors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全为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；证据见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outputs/ep2-shots/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回归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verify_schema.py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verify_orm.py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✅（121 列）/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verify_doc_refs.py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✅（0 悬空）/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explain_queries.py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verify_types.mjs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期间发现并修复的 3 个真实缺陷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（均非纸面问题，均已被脚本或浏览器断言钉住）：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缺陷 | 后果 |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登录失败时直接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raise BizError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依约回滚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失败计数与失败审计一并丢失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限流永不生效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，攻击者可无限试密码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auth_service.login()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在抛错前显式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db.commit()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的正当例外），并在注释中说明原因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exc.errors()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原样塞进响应，而 pydantic v2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ctx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里带 </w:t>
      </w:r>
      <w:r>
        <w:rPr>
          <w:rFonts w:ascii="Consolas" w:hAnsi="Consolas" w:eastAsia="Microsoft YaHei"/>
          <w:b/>
          <w:i w:val="0"/>
          <w:color w:val="1A5F8A"/>
          <w:sz w:val="18"/>
        </w:rPr>
        <w:t>ValueError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对象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json.dumps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「密码强度不足」变成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同型） |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_safe_errors()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消毒；并给处理器加自身兜底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未知邮箱的内存计数用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datetime.min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当「未锁定」哨兵，被「判断是否已解锁」的逻辑误删 | 未知邮箱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永远不锁定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可用「第 4 次是否 40104」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枚举已注册邮箱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改用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表示「计数中」，与「已锁定」语义分离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遗留（不阻塞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黑名单为进程内存（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方案 B），多进程部署需迁 Redis（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T-Q12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）；「忘记密码」按 PRD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，前端按钮置灰占位；管理端导航待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注册路由后再插入，避免死链。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EP-3 前台产品首页与全局框架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产品首页（模板 D）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价值主张 / 硬指标 / 五步流程 / 数据集字段说明 / 与天池差异对照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硬指标数字来源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构建期注入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已落地）：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scripts/sync_eval_metrics.py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只做派生与格式化。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前端源码内不出现任何实测数值字面量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①-5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守卫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全局页脚免责声明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全站每一页可达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，不可折叠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全局基础组件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错误边界 / 空状态 / 骨架屏 / 提示条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主题切换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深浅主题；选择持久化到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localStorage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；切换后 ECharts 重绘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原型痕迹清理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删除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.spec-note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.diff-note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不迁移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DOD-EP3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产品首页可访问，四个区块内容完整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首页展示的硬指标与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逐项一致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（脚本比对，非人工眼看）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免责声明在任意页面可见（走查 ≥ 3 个不同模板的页面）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搜索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.state-bar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.spec-note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.diff-note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REAL_EVAL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零命中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深浅主题切换后，图表颜色随之变化（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UX-GOV-02a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执行记录（2026-10-09）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全部通过，证据如下：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证据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scripts/verify_ep3.py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29/29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（静态：指标同源 / 痕迹清理 / 页脚单点与不可折叠 / 四区块 / 全局组件 / echarts 引入点守卫）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scripts/verify_ep3_browser.mjs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47/47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（Edge 151 无头 + CDP；4 个模板走查 + 硬指标逐项比对 + 主题切换 + 每页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scripts/sync_eval_metrics.py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通过（注入件与算法产出深度相等）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--max-warnings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✅（2084 模块）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截图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outputs/ep3-shots/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dashboard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home-light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共 5 张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browser_probe_summary.json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DOD 五项逐条证据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DOD 项 | 证据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首页四区块完整 | 结构探针：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.hero-facts .hero-fact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.feat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.steps .step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.dataset-card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.eval-metrics [data-metric]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硬指标逐项一致 | 浏览器读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weighted_mape 14.26/20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mae_improve_pct 26.42/15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rmse_improve_pct 27.52/15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series_pass_rate 83.95/60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verdict.checks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逐项相等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（脚本比对）；首屏 3 个「实测」小字同源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免责声明全站可达 | 走查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个模板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（D=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、C=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/login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、B=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/upload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、A=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/dashboard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.disclaimer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display=flex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offsetHeight=66&gt;0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scrollHeight(64) ≤ clientHeight(64)+1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details/summary=0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、111 字含 3 个关键句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原型痕迹零命中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全量扫描（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已剥注释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.state-bar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.spec-note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/原型演示指标常量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 命中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README.html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未迁移；演示账号痕迹同步回归 0 命中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主题切换图表变色 | 切换前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--c1=oklch(0.72 0.15 205)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strokeSig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含该值；切换后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--c1=oklch(0.61 0.155 205)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strokeSig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oklch(0.61 0.155 205) | oklch(0.645 0.155 145) | oklch(0.905 0.006 250)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html.dark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翻转为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localStorage.sp_theme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light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期间发现并修复的 2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缺陷 | 后果 |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首页图表靠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ECharts 默认色板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取色，而两条「不可见但占位」的置信带系列也消耗色位 | 线条实际拿到第 3/4 个颜色，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自绘图例的色块却是第 1/2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图例与图表对不上（放大截图肉眼可见） | 系列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显式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绑定令牌色（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readTokenVar('--c1'/'--c2')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），并以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useMemo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依赖在换主题时重建 option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useThemeStore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在模块初始化时调用主题注册，而它静态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import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了 echarts | ① echarts（压缩后 ~460 KB）被拉进主包，首屏图表懒加载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形同虚设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；② 注册发生在 CSS 注入之前，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getComputedStyle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取到空色板 | 把「注册主题」下沉到唯一使用者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前同步注册），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useThemeStore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theme/echarts-theme.ts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不再 import echarts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；主包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1381 kB → 343 kB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（gzip 462 → 117 kB），echarts 落入懒加载分包（1,039 kB）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与 UI/UX 文档的偏离登记（</w:t>
      </w: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，共 4 项，均已在代码内注明理由）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文档写法 | 实际实现 | 为什么偏离 / 是否违反文档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1 | §7.1「右：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SVG 示意图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（浏览器框样式 + 历史实线 / 预测虚线 / 置信带 + 图例）」 | ECharts，</w:t>
      </w:r>
      <w:r>
        <w:rPr>
          <w:rFonts w:ascii="Consolas" w:hAnsi="Consolas" w:eastAsia="Microsoft YaHei"/>
          <w:b/>
          <w:i w:val="0"/>
          <w:color w:val="1A5F8A"/>
          <w:sz w:val="18"/>
        </w:rPr>
        <w:t>renderer: 'svg'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DOM 仍是 SVG，浏览器框 / 实线 / 虚线 / 置信带 / 图例五项要素全部保留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不违反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：手写 inline SVG 的颜色是硬编码字面量，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不可能随主题变化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「图表色随主题切换」直接冲突。改用 ECharts 后既能保持 SVG 形态，又落实了主题联动与「令牌是唯一真源」（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2 | §7.1 首页 = 四个区块（hero / 核心能力 / 使用流程 / 基准数据集） | 四区块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原样保留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，另在 hero 之后追加一条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硬指标实测披露条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.eval-metrics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不违反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明确要求「首页展示的硬指标与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逐项一致」，必须有承载位。该条不作视觉上的第五「区块」（无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section-head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居中标题），而是 hero 的可信度延伸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原型用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承载「与天池差异对照」 | 类名改为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.dataset-diff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按文档执行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WS-3-06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明确要求删除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（原型专用标注类），故保留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内容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、更换类名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全局统一使用新建的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提示条组件 | 登录 / 注册页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EP-2 的内联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.alert-danger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写法不动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刻意不重构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：那两页的提示条已被 EP-2 的无头浏览器断言钉住（失败次数文案、冷却倒计时），为一次纯装饰性重构引入回归风险不划算。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之后的新页面使用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遗留（不阻塞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：探针临时库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data/tmp/ep3_probe/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属受保护路径、删除被安全守卫拦截而残留（约 300 KB，已 gitignore，无功能影响）；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web/dist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 ECharts 分包自身仍 &gt;500 kB，属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性能专项（可进一步按需拆分或换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echarts/core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按需引入）。</w:t>
      </w: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7.5 EP-4 数据集上传与校验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流式落盘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aiofiles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u{user_id}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分目录；🔒 文件名用 UUID（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步校验顺序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严格按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定义顺序；🔒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仓库列缺失即拒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 类结构化错误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缺字段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日期异常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负值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序列超限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时间断档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上限拦截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20MB（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）/ 50 万行（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）/ 1000 序列（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断档处置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检测到断档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不自动继续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，先返回待确认 → 用户选「自动插值」→ 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gap_filled=1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OptionalUserId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；未登录归属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（哨兵）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含错误明细下载（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，临时目录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，TTL 1 小时）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拖拽区 + 预览表 + 校验面板 + 模板下载 + 错误明细下载；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AsideLayout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DOD-EP4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5 类错误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各自可复现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，且提示均含「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错在哪一列/哪一行 + 怎么改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UX-AC-05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三类上限各自被拦截并给出可操作提示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断档文件出现「待确认」状态，选择插值后可继续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游客未登录状态可完成上传并跳到参数页（归属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user_id=0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错误明细 CSV 可下载；与正式导出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分目录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中文列名文件被拒，提示指出「需使用英文列名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sku_id/warehouse_id/date/sales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执行记录（2026-10-09）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全部通过，证据如下：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证据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scripts/verify_ep4.py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77/77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（静态：7 步顺序常量同源 / 错误码齐备 / 路由顺序守卫 / 游客依赖范围 / UUID 落盘名 / TTL 分目录 / 前端 7 组件装配 / 🔒 预览表动态列 / 原型痕迹零命中）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scripts/verify_ep4_api.py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119/119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（端到端：五类错误 + 三类上限 + 断档两分支 + 游客链路 + 明细下载与 TTL + 幂等 + 分级预判同源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两分支 + 架构红线自检）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scripts/verify_ep4_browser.mjs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173/173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（Edge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155.0.4283.45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无头 + CDP；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18 个真实状态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逐个走查，走查耗时 52 s）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.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✅（0 告警）/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✅（2,095 模块）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截图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outputs/ep4-shots/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01-idle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18-search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共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18 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browser_probe_summary.json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DOD 六项逐条证据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DOD 项 | 证据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5 类错误各自可复现且含「错在哪 + 怎么改」 | 浏览器实测 5 张错误卡：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表头徽标组 4 个必需列逐个标注 ✓/✗ 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点名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warehouse_id（缺失）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明细表给出「行号 + 原始值 + 问题说明」三列（各 ≥3 行）；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给出「当前 1,001 vs 上限 1,000」对比卡；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断档区间表 2 行（8 天 / 3 天）+ 二选一按钮。5 张卡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均含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「如何修正」块，且报错阶段行与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VALIDATE_ORDER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的中文阶段名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逐字对应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（第 3 / 4 / 5 / 6 / 7 步）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三类上限各自被拦截并可操作 | ⏱️ 20 MB：21 MB 文件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流式中断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（未读完即拒，1.34 s）；500,000 行：500,001 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0.18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快速失败；1,000 序列：1,001 序列被拒并提示「超出 1 条」。三者前端另有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即时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前置拦截（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），提示形态与后端回包一致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断档「待确认」→ 插值后可继续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gap_action=interpolate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gap_filled=1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，行数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69 → 80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（2 序列 × 40 天，缺失日期被补齐）；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gap_action=abort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记录作废、原始文件不变。浏览器走查 4 个状态留证：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10-err-40005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（停在二选一，文案明示「系统不会自动继续」）→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14-interpolating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（忙碌面板，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套 7 步面板）→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15-gap-resolved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（通过卡 80 行）→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16-gap-abort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（回空态 + 「已放弃本次上传」）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游客未登录可跑通并归属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六个接口全部改用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OptionalUserId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（裁定 B）；游客上传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详情 / 预览 / 断档处置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均放行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assert_dataset_readable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的「游客数据匿名共享」分支先于「非本人即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」判（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）。实测：用户 B 读用户 A 的数据集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；用户 B 读游客数据集 → 放行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错误明细可下载且与正式导出分目录 | 落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data/exports/tmp/dataset_{id}_{upload}.csv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，与正式产物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分目录分口径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）；TTL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 小时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，过期返回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两类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未完整落盘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的失败没有数据集行，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不渲染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下载按钮（避免用户点出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）—— 浏览器断言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downloadErrors === 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中文列名被拒且提示英文列名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商品编码,仓库编码,日期,销量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被判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，提示块点明需使用英文列名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sku_id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warehouse_id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sales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内置示例数据的事实登记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outputs/models/demo_sales.csv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的数据源）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事实 | 为什么必须登记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规模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14,305 行 / 40 商品 × 5 仓 = 113 条序列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⚠️ 与天池全集（963 商品 × 5 仓 ≈ 4,815 条序列、约 450 天）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不是一回事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。示例数据是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抽样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，用于「一键看效果」，不承担评测口径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时间范围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2014-10-10 ~ 2015-05-17（220 天）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的评测窗口同源；🔒 改动该文件后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都会随之变化，必须重跑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分级预判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= 81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 = 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，合计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直接来自它；浏览器走查断言的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(81,32,0)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也是这一条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用途声明 | 右栏「数据用途」块写明：仅用于本次预测计算、不作其他用途、未登录数据 24 小时后清理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最小暴露；已固化为浏览器断言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与算法真源同源的「防两套数字」断言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断言 | 结果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独立估算 | 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7,900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=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round(eval_report.timing_ms.total_ms × 本站序列数 / coverage.total)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，与文档示例一致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必须来自真实分级 | 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(L1, L2, L3) = (81, 32, 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，三项之和 = 113，与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深度相等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预览列 = 源文件列（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 🔒 浏览器断言预览表头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恰好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['sku_id','warehouse_id','date','sales']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；内部辅助列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零泄漏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路由顺序守卫 | 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app.openapi()["paths"]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dict 插入序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/datasets/sample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/datasets/template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/datasets/gap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/datasets/{dataset_id}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幂等键必须含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同一文件游客拿到的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≠ 登录用户拿到的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，实测通过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架构红线自检 | 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services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 import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层不直接 import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service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 import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fastapi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AST 取真实 import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，不扫文本）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期间发现并修复的 4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缺陷 | 后果 |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失败记录被 </w:t>
      </w:r>
      <w:r>
        <w:rPr>
          <w:rFonts w:ascii="Consolas" w:hAnsi="Consolas" w:eastAsia="Microsoft YaHei"/>
          <w:b/>
          <w:i w:val="0"/>
          <w:color w:val="1A5F8A"/>
          <w:sz w:val="18"/>
        </w:rPr>
        <w:t>get_db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回滚吞掉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五类错误都能正确复现（断言全过），但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库里查不到任何行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永远拿不到错误明细，断档「待确认」行也一并消失。根因是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core.deps.get_db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对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任何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异常（含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BizError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）都 rollback | 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register_upload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的三个失败出口（内容级失败 / 断档 abort / 断档待确认）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显式 </w:t>
      </w:r>
      <w:r>
        <w:rPr>
          <w:rFonts w:ascii="Consolas" w:hAnsi="Consolas" w:eastAsia="Microsoft YaHei"/>
          <w:b/>
          <w:i w:val="0"/>
          <w:color w:val="1A5F8A"/>
          <w:sz w:val="18"/>
        </w:rPr>
        <w:t>db.commit()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后再抛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。教训：「复现得了但查不到」是这类缺陷的典型表象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预览泄漏内部辅助列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preview.columns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['sku_id','warehouse_id','date','sales','_d','_s']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「表头与源文件一致」直接失败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_build_preview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startswith("_")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的列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断档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未回带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前端拿不到 id → 点「自动插值补齐」必报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40012: 参数 dataset_id 不合法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（断档链路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完全不可用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断档分支 payload 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§3.8 清理的过期判定口径不一致 | 「文件级」按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mtime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、「库级」按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，两者被拆开后对不上 → 该清的没清 / 不该清的误清 | 改为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以库删除行反查落盘名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为准，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mtime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只作兜底；未过期的引用文件登记进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skipped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测试自身的 5 处缺陷（同样登记，避免下次再犯）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缺陷 |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1 | 架构红线自检把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注释里出现的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fastapi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判成违规（脚本自身误报 2 项） | 引入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_imported_modules()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ast.walk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取真实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import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这是本项目第 4 次同型教训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docstring、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注释、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注释 ×2）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断言用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"1000"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而实际文案是千分位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1,000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改断言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"1,000"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落盘目录硬编码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uploads/u1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实际首个注册用户是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id=2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seed.sql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的管理员种子占 id=1）；改为动态查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_user_id(con, email)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对可能为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的查询结果直接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row[0]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加空值判断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5 | 浏览器探针 5 处缺陷 | 见下方「走查脚本踩坑」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浏览器走查脚本踩的 5 个坑（已全部固化为脚本内的注释与防御）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现象 | 根因 /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1 | 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必须为 0」被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环境噪声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打成假失败 | 本机 Edge 装有厂商插件，会注入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/hybridaction/...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追踪脚本、抛未捕获异常、并让 react-router 打出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 routes matched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警告。修复：加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--disable-extensions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按来源过滤（只放行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chrome-extension://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/hybridaction/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runtime.lastError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三类可证伪的来源）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2 | 右栏两卡断言全部失败，取到的是「工作台 / 新建预测」 | 模板 B 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aside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[0]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是导航侧栏、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[1]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才是右栏。修复：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按文本查找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，不写下标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headerBadges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长度翻倍成 8 | 选择器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span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把徽标内部的 ✓/✗ 图标也收了。修复：限定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span.rounded-full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断档插值 / 放弃两个小节全部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phase=null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探针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漏点「开始上传」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：本页设计是「选中后停在待上传态」，不点按钮就不会上传。修复：抽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pickAndUpload()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复用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5 | 脚本空转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15 分钟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、一张截图都没产出，且不报错 | 复用固定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--user-data-dir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，上次残留的 Edge 子进程仍持有 profile 锁 → 新实例静默挂起。修复：① 每次用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profile 目录；② 退出时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taskkill /T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杀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进程树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edge.kill()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只杀父进程）；③ CDP 端口按 PID 分散；④ 起跑前自检端口未被占用；⑤ 截图单次套 15 秒上限（原 120 秒 × 4 次重试 = 8 分钟/张）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与文档 / 原型的偏离登记（</w:t>
      </w: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，共 6 项 + 1 项提前落地）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文档写法 | 实际实现 | 为什么偏离 / 是否违反文档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API-06-2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「校验失败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不落盘不写库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 | 内容级失败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行；扩展名非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与体积超限两类（未完整落盘）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不建行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按裁定 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的路径是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/{dataset_id}/errors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ResolveGapRequest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也带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失败卡还要求下载按钮 —— 不建行则这三处全部不可用。两类未落盘情形无记录可指，登记为受控例外（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ValidationErrorData.dataset_id = 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§5.3 接口表标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API-09/10/11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「鉴权 = 是」 | 三者改用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OptionalUserId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，隔离由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保证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按裁定 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明确要求「游客可跑通」，若这三条要登录，「上传→参数」链路会在预览那一步断掉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原型预览表固定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 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（商品名 / 仓库两列来自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demo-data.js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演示映射） | 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preview.columns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动态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渲染源文件列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不违反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要求「表头与源文件一致」，而真实 CSV 里没有那份演示映射。写死 6 列会直接违反该条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原型负值明细表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（行号 / 原始值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sku_id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warehouse_id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 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（行号 / 原始值 / 问题说明）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受控偏离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：后端契约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negative_rows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{row_no, value}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；商品与仓库的完整信息在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下载的错误明细 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里保留（该文件含原始所有列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error_reason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5 | 右栏「最少历史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28 天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」「P99.5 / 均值 + 3σ 截断」 | 「建模门槛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90 个有效点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」「滚动中位数 ± 3×MAD，营销节点豁免」，并补一行「编码 UTF-8（兼容 GB18030）」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修正为文档口径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：28 天无任何文档依据（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FR-FEA-09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定的是 L1 ≥ 90 点）；实测截断用的是 MAD 而非标准差（大促尖峰会把标准差本身拉高，3σ 门限跟着抬高反而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放过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尖峰）。已由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verify_ep4.py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守卫「右栏不出现 28 天」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6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UX-ST-05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断档分支 = 区间表 + 二选一按钮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「下载错误明细」按钮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按文档执行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（非偏离，登记以防被「顺手统一」）：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要求导出的是「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不合格行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」，断档不是行级错误，导出语义不明的文件反而添乱。浏览器断言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downloadErrors === 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7 | §3.8 数据清理原排期在后续阶段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maintenance_service.py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scripts/cleanup_tmp.py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在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提前落地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提前但必要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的失败数据集与 1 小时 TTL 的临时明细从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起就开始堆积，不落地清理会让磁盘被校验垃圾挤占（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存在的理由）。三档 TTL 均已实测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遗留（不阻塞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的折算依赖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coverage.total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；🔒 重训模型后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重跑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 --export-series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，否则该折算会用到旧的序列总量。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- 浏览器走查依赖前后端同时在线（脚本刻意不自己拉服务，避免留下僵尸进程）。运行配方已写进脚本头部注释。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verify_ep4_browser.mjs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的「上传中」态靠 CDP 限速（40 KB/s）造出可截图窗口；机器负载极高时限速窗口会变窄，此时该项会明确报「未能进入 uploading 态」而不是静默跳过。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7.6 EP-5 预测任务编排 ★（全项目最高风险阶段）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先跑通离线脚本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现有脚本验证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链路，之后再接 Web（开发方案 §7.1 原则）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 → features → classify → 移动平均基线 → infer → 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algo.train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model_holder.py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模型单例加载；启动时校验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model_registry.is_active=1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 → running → succeeded / 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；失败带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批量推理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禁止逐序列循环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；一次前向处理全部序列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GPU→CPU 回退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捕获 OOM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torch.cuda.empty_cache()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模型与输入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.to('cpu')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重跑；🔒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不是简单重试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60 秒预算与软失败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阶段计时埋点；超预算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软失败（返回已完成阶段与建议），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 502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创建任务 / 状态轮询（含五阶段进度与设备信息）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参数配置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粒度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（仓库×商品）；步长 7/14/30；🔒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不提供「重新训练」选项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执行进度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五阶段实时进度 + 时间轴；GPU→CPU 回退披露；接近超时警告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DOD-EP5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示例数据集（113 序列，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horizon=14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）端到端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≤ 60 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（实测目标 ≈ 8 s）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五阶段耗时与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timing_ms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同量级（推理段应为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毫秒级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，非秒级）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超时软失败可复现：人为压低预算后返回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E_TIMEOUT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已完成阶段，进程不崩溃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强制 CPU 模式（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TORCH_DEVICE=cpu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）结果与 GPU 一致（同一输入对比预测值）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序列数超 1000 被拒并提示用户筛选商品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五个阶段进度可观测；设备回退有明确披露文案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红线自检：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 -r "algo.train" app/services/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零命中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执行记录（2026-10-10）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全部通过。三套校验 + 前端三件套 + 截图留证如下。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证据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50/50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（静态：AST 扫描 8 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services/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模块零命中训练入口 / 游客链路两条路由无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RequireAuth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五阶段常量前后端逐项相等 / 预算占比和为 1.0 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最大 / 软失败零 5xx / 预检早于建任务行 / 无「重新训练」入口 / 前端零实测数值字面量 / 右栏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useMemo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稳定引用 / 成本模型偏差 ≤ 25% / 两个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注入物未漂移）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60/60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（端到端：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TASK_BUDGET_MS=1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软失败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MAX_SERIES=10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行数不变 / CPU↔GPU 逐点比对 / 参数契约 / 游客越权）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41/41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（Edge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155.0.4283.45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无头 + CDP；参数页 4 区块 + 提交失败态 + 执行页真实跑到终态 + 结果页占位 + 上传页回归；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全程 </w:t>
      </w:r>
      <w:r>
        <w:rPr>
          <w:rFonts w:ascii="Consolas" w:hAnsi="Consolas" w:eastAsia="Microsoft YaHei"/>
          <w:b/>
          <w:i w:val="0"/>
          <w:color w:val="1A5F8A"/>
          <w:sz w:val="18"/>
        </w:rPr>
        <w:t>consoleErrors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.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✅（0 告警）/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✅（2,105 模块）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截图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outputs/ep5-shots/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01-params-default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07-upload-regression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共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 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DOD 七项逐条证据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DOD 项 | 证据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端到端 ≤ 60 s | h=14 实测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8.6 ~ 12.7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（多次测量，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客户端 wall 与服务端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duration_ms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互校），占预算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14.3% ~ 21.1%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，非擦线通过。三档标定见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outputs/_ep5_calib.json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：h=7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11.3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h=14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16.6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h=30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23.8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（独立冷启动口径含数据读取与首轮特征建表）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五阶段与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同量级、推理段毫秒级 | 单遍分段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{validate 24, preprocess 739, features 1162, inference 163, metrics 734}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；批量前向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95 ~ 163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。⚠️ 见 §7.6.2 的口径分离：真正的大头是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滚动多步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2.0 ~ 3.5 s），它同属推理，故合并计入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段（占比 0.610）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超时软失败可复现 | 子进程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TASK_BUDGET_MS=1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HTTP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 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 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 条建议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；进程正常退出（exit 0）；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行数 1 → 2（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显式 commit 生效），且该失败任务的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均为 0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（半成品不落盘）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CPU 与 GPU 一致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两个独立子进程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各跑一份（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model_holder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是模块级单例，同进程换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TORCH_DEVICE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会命中缓存句柄，得到假一致）。比对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113 条 L1 序列 × 14 天 = 1,582 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：最大绝对差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8.6e-05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、最大相对差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8.94e-05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（容差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1e-4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）；加权 MAPE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14.25852073872085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（CPU）vs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14.258515529079979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（CUDA），相对误差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3.6e-7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序列数超限被拒且可操作 | 子进程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MAX_SERIES=10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 40004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，提示「待预测序列数为 113，超过上限 10，请先筛选商品（按近 90 天销量取 Top N）后重新上传」；🔒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行数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 → 2 不变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（预检在落库之前，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前端五阶段可观测 + 设备披露 | 浏览器断言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stage-row-*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恰好 5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；时间轴 5 段宽度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互不相同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最宽（实测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batch_kile=163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/56%）；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log-stream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8 行摘要；「推理设备」区显示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NVIDIA GPU (CUDA)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31,729 参数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window 21 · 48×2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红线自检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① 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AST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（非正则）扫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8 个模块的 import 列表 → 零命中；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全量零命中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/retrain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/fit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。⚠️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会被注释里的「不调用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」假阳性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7.6.2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登记的口径偏离（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，均已落代码 + 加守卫）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偏离 | 原口径 | 现口径 | 守卫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①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_timing_payload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algorithm_total_ms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只累加 backtest 一遍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两遍之和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backtest_pass_ms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forecast_pass_ms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附加项「两遍耗时都上报」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②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fallback_ms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无埋点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，十几秒只能笼统写成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unaccounted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已在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algo.infer.Timing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补两个字段，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unaccounted_ms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收窄为「序列分级 + 结果装配」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附加项「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fallback_ms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已单独埋点」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③ | 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API-09.estimated_ms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的含义 | 与参数页预估共用一个数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单遍评测基准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（7,873 ms，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口径）；新增并列字段 </w:t>
      </w:r>
      <w:r>
        <w:rPr>
          <w:rFonts w:ascii="Consolas" w:hAnsi="Consolas" w:eastAsia="Microsoft YaHei"/>
          <w:b/>
          <w:i w:val="0"/>
          <w:color w:val="1A5F8A"/>
          <w:sz w:val="18"/>
        </w:rPr>
        <w:t>estimate_by_horizon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给参数页（三档端到端预估）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①「两者并列共存」+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附加项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④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ui/ux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§8.3 原型时间轴预算占比 | 推理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36.7% | 以实测为准：推理段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61.0%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（含滚动多步）；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STAGE_BUDGET_RATIO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五项重新标定且和为 1.0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③/④ 两条断言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⑤ | 🔴 滚动多步的实现路径 | 每步调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build_inference_windows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features.calendar_matrix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features.last_window_fast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（纯 numpy，等价而非近似）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scripts/verify_ep5_equiv.py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（81 条 L1 × 3 档步长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np.array_equal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⑤ 是本阶段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最重要的一次修复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，详见下方专门说明。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7.6.3 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曾击穿 60 s 硬约束（本阶段最严重缺陷）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现象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实测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72.2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（软失败），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击穿 60 s 硬约束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。而同一份数据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h=7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仅 17.5 s、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h=14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31.3 s —— 耗时随步长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超线性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增长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根因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algo.infer._roll_multistep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每一步都调用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features.build_inference_windows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，而后者的实现是「先对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整条序列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建 pandas 特征表（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to_datetime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strftime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shift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+ 2 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concat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再取最后 </w:t>
      </w:r>
      <w:r>
        <w:rPr>
          <w:rFonts w:ascii="Consolas" w:hAnsi="Consolas" w:eastAsia="Microsoft YaHei"/>
          <w:b/>
          <w:i w:val="0"/>
          <w:color w:val="1A5F8A"/>
          <w:sz w:val="18"/>
        </w:rPr>
        <w:t>window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」⇒ 同一条序列被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重复建表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，且每次都付全额 pandas 固定开销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 60 s 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「勉强够」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而非余量充足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一次批量前向仅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95 ~ 163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（毫秒级，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 2 条正是这么要求的）。也就是说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性能全在滚动多步的 Python 侧循环里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，不在模型里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先排除的方案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scripts/_ep5_bench_roll.py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先试「只取尾部切片」—— 实测仅省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。因为瓶颈是 pandas 每次调用的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固定开销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（函数入口、列名构造、对象创建），不是行数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最终修复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features.calendar_matrix(dates)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一次算好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(n, 6)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日历矩阵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features.last_window_fast(cal, sales)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用纯 numpy 取尾窗。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等价性而非近似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：窗口内各列只依赖向前的至多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ROLL_WARMUP=14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个值（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lag_1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→1、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lag_7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→7、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roll_mean_7=shift(1)+rolling(7)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→8、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roll_mean_14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→15），其余 6 列（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sales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dow_sin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dow_cos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month_sin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month_cos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is_weekend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is_holiday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）逐行独立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踩坑点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_trailing_mean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必须用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sliding_window_view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（O(m·w)，w 只有 7/14），不能用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cumsum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差分 —— 后者引入累加误差，会破坏与 pandas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修复后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h=7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11.3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h=14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16.6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h=30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23.8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（重复测量稳定），三档均留有 2.5 倍以上余量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等价性证明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scripts/verify_ep5_equiv.py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把改造前的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逐字保留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reference_roll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，对全部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81 条 L1 序列 × 3 档步长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np.array_equal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3/3 通过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。同时重跑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 --demo --horizon 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，指标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逐位不变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（14.26 / 26.42 / 27.52 / 83.95，覆盖 L1 81 / L2 32 / L3 0 / 合计 113）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回归守卫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附加项：用 AST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只查 </w:t>
      </w:r>
      <w:r>
        <w:rPr>
          <w:rFonts w:ascii="Consolas" w:hAnsi="Consolas" w:eastAsia="Microsoft YaHei"/>
          <w:b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函数体内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的可执行代码，断言不含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build_inference_windows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调用。⚠️ 不能全文匹配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run_inference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里第 163 行仍合法调用它（那是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批量前向，建一次表是对的），且文件注释里多处提及该函数名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7.6.4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新增交付物与脚本矩阵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类别 | 文件 | 作用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app/core/model_holder.py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模型单例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启动一致性校验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预加载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app/services/predict_service.py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五阶段编排 + 状态机 + 批量推理 + GPU→CPU 回退 + 60 s 软失败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app/services/cost_model.py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UX-P06-06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耗时预估的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唯一口径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per_series = 73.4 + 4.671 × 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app/api/v1/predictions.py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（同步语义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OptionalUserId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后端改动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app/algo/features.py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calendar_matrix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last_window_fast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热路径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app/algo/infer.py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fallback_ms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重写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app/algo/config.py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HORIZONS = (7, 14, 30)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单一真源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app/services/dataset_service.py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增补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estimate_by_horizon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app/main.py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挂载模型预加载与卸载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web/src/components/Card.tsx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三页共用的卡片外壳（复制三份会慢慢长得不一样）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web/src/components/StepBadges.tsx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四步主流程指示条（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按登录态隐藏任何一步）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web/src/components/params/ParamsAside.tsx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右栏（当前选择 / 预测窗口 / 稀疏性提示 / 快捷跳转）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web/src/components/run/{StageTimeline,StageList,LogStream,RunAside}.tsx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四个可视化组件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web/src/pages/RunningPage.tsx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执行页本体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web/src/pages/ResultPage.tsx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占位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补全），保证游客链路有落点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web/src/generated/pipeline.ts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流水线元信息构建期注入（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同型守卫，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请勿手改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前端改动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web/src/pages/ParamsPage.tsx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完整表单（原占位页全量重写）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datasetApi.detail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泛型（详见 §7.6.5）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web/src/vite.config.ts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代理目标改为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VITE_API_TARGET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可配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脚本新增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静态校验 50 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端到端校验 60 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浏览器走查 41 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scripts/sync_pipeline_meta.py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流水线元信息注入（支持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scripts/verify_ep5_equiv.py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滚动多步改造前后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逐位等价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验证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scripts/_ep5_parity_run.py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单设备推理落盘（CPU/GPU 比对的两半）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scripts/_ep5_cfg_probe.py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受控配置下的单次预测探针（软失败 / 超限用例）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7.6.5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修复的 1 个真实前端缺陷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现象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datasetApi.detail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泛型写成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，而后端实际返回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DatasetDetailResponse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⇒ 运行时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detail.file_name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detail.id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全为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undefined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，参数页渲染出空白的数据概要区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为什么没被立刻发现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的浏览器走查只覆盖了上传页，参数页当时还是占位页。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都查不出来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（泛型不匹配在结构相同的两个类型之间不报错）—— 只有真实渲染才暴露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泛型改为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DatasetDetailResponse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，并在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types/index.ts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HorizonEstimate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DatasetDetailResponse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回归守卫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①「预估耗时有真实数值（不是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）」「L1 批量规模取自分级预判」两条断言；且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 xml:space="preserve">⑥ 🔒 全程 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consoleErrors = 0`` —— 空白页通常伴随 React key 警告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7.6.6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校验脚本自身的 8 处判据错误（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代码是对的，判据写错了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值得单列，因为这类错误比真缺陷更容易误导人 —— 看到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[FAIL]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会本能地去改产品代码。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判据错在哪 | 正确口径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①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STAGE_LABELS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STAGE_BUDGET_RATIO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ast.literal_eval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取值 | 它们由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STAGE_*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常量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拼接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而成，必须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真 import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取真值（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ImportFailed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哨兵显式区分「取不到」与「值为空」）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② | 拦「重新训练」时按关键词全文匹配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UX-P06-04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要求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显式声明「不提供在线重训练」⇒ 带否定标记的命中是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合规且必需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的。判据须按「是否带否定前缀」区分，并额外断言「该声明必须存在」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③ | 拿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timing_ms.total_ms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（7,873 ms，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单遍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）去比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cost_model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预估 | 端到端实测在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outputs/_ep5_calib.json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。拿单遍数字比端到端预估会得出「偏差 99%」的假告警 —— 与 §7.6.2 ③ 是同一处口径分裂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④ | 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MAX_SERIES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预检行号 &lt;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db.add()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行号 | 实现走的是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settings.max_series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task_dao.create()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。判据须按 AST 找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series_count &gt; settings.max_series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节点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⑤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全文匹配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build_inference_windows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只查该函数体内的可执行代码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（见 §7.6.3 回归守卫）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⑥ | 按 RESTful 直觉断言业务错误返回 HTTP 400/404 | 本项目契约是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HTTP 200 + </w:t>
      </w:r>
      <w:r>
        <w:rPr>
          <w:rFonts w:ascii="Consolas" w:hAnsi="Consolas" w:eastAsia="Microsoft YaHei"/>
          <w:b/>
          <w:i w:val="0"/>
          <w:color w:val="1A5F8A"/>
          <w:sz w:val="18"/>
        </w:rPr>
        <w:t>body.code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（除 401 类，见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errors.py::register_exception_handlers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⑦ | 同进程改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settings.task_budget_ms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触发软失败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Settings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@dataclass(frozen=True)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，运行期改不了 ⇒ 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独立子进程 + 环境变量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⑧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datasets.status = 'ready'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该列是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INTEGER（1 可用 / -1 已失效）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，写字符串在 SQLite 宽松比较下不匹配任何行 ⇒ 假阴性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另有两条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辅助缺失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已一并补上：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TestClient(app)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才触发 lifespan（否则表都不存在）；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注册返回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RegisterResponse{user_id, email}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不含 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，须再调一次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才拿到 JWT。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7.6.7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顺手补的可测试性钩子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StageTimeline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的各段原本只有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title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属性，没有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data-testid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 2 条要求断言「5 段宽度互不相同且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最宽」，靠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style.width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去算太脆、靠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title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则要等 hover。故补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data-testid="timeline-seg-{key}"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data-stage-ms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data-stage-pct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这是钩子不是装饰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补完后「时间轴 5 段宽度互不相同」这条断言才真正可判。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7.7 EP-6 结果可视化与导出 ★（核心交付页）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指标口径落地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主口径 = 销量加权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）；辅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；基线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移动平均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主指标只算 L1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levels_for_main=("L1",)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；混入 L2 会把 14.26% 拖到 ~25.9%，导致「模型不达标」误判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基线可比性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移动平均基线必须在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完全相同的预测点、相同序列集合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上计算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评测必须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backtest=True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先砍末尾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天再预测，否则等于「看着答案出题」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结果接口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 + 指标集 + 覆盖率 + 曲线 + 分布 + 判定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明细分页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不能并入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（最大 30,000 行会让响应体到数十 MB）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CSV / Excel；列序固定；🔒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；中文不乱码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全要素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结论条 + 指标卡 + 覆盖率面板 + 折线对比 + 直方图 + 明细表 + 导出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超标警告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 &gt; 20%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时警告可见且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不可折叠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序列无数值预测（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（✅ 2026-10-10 全部达成，验收证据见 §7.7.1）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结果页展示的每个指标与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逐项一致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（14.26 / 26.42 / 27.52 / 83.95）——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逐字段断言，四项全中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覆盖率三项之和 =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total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32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=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81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类核对，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UX-AC-06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响应内闭合校验，超限即报错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折线图同时呈现真值 / 预测 / 移动平均基线三条线，且基线在相同预测点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明细表支持按任意列排序 + 分页（默认每页 20 行）——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白名单排序，非法列名返回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40006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导出文件用 Excel 实际打开，中文不乱码，列序与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EXPORT_COLUMNS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一致 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openpyxl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读回断言表头与 7 列全等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超标告警态可复现（阈值调低后），警告不可折叠 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verify_ep6_browser.mjs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§6 重放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is_over_threshold=true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，断言不在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&lt;details&gt;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内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L3 序列走查：不显示数值预测，显示降级说明 —— 稀疏数据任务实测（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case_l3_sparse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重训模型后执行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train_and_register.py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eval_report.py --export-series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，界面数字随之更新（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GIT-7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）—— 结果页只经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取数，无本地缓存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7.7.1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执行记录（2026-10-10）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交付物清单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层 | 文件 | 说明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app/services/result_service.py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（约 560 行） | 结论 / 指标 / 覆盖率 / 分布 / 耗时 / 曲线 / 明细分页 / 导出，全部只读库内已落库数据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app/api/v1/predictions.py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（3 条路由）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app/dao/prediction_dao.py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SORTABLE_COLUMNS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白名单、+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list_paged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（关键词/分级过滤）、+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iter_for_export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PredictionDetailQuery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DetailPage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PredictionResultResponse.truncated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；🔴 4 个字段改为可空（见下）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components/result/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（7 文件）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MetricPanels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（结论条 + 指标卡 + 基线表）、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CoveragePanel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LineCompare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DistributionChart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DetailTable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ExportButtons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ResultAside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pages/ResultPage.tsx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（占位 → 完整页） | 七大区块组装、空态、超标告警、游客禁用导出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types/index.ts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truncated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THRESHOLDS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（阈值与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app/models/metric.py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同源）/ 4 个字段改可空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脚本新增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scripts/verify_ep6.py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静态 65 / 接口 105 / 浏览器 42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验收结果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套件 | 结果 | 覆盖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65/65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WS-6-01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逐项；🔒 指标纪律组（顶层不 import algo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_metric_bundle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不做 round / 覆盖率取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冗余列而非明细行数）；前端零二次聚合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105/105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指标与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逐字段一致 / 覆盖率三项闭合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排序白名单与分页上限 / 游客不可导出 / 越权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稀疏数据（L3）全链路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42/42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Edge 真实渲染，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；含超标告警态重放与不可折叠断言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✅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零错、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零警、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成功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7.7.2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修复的 3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①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SeriesCurve.baseline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声明为非空，实际库内可为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（L3 序列）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predictions.baseline_value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 L3 分级下是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（无历史即无移动平均），而 schema 写的是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baseline: list[float]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。Pydantic 校验失败会让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整个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API-14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返回 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，结果页白屏。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示例数据集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，所以在演示路径上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永远不会暴露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只有上传"每条序列都不足 21 天"的数据集才会触发。已改为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list[float] | 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MetricBundle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6 个字段声明为非空，</w:t>
      </w:r>
      <w:r>
        <w:rPr>
          <w:rFonts w:ascii="Consolas" w:hAnsi="Consolas" w:eastAsia="Microsoft YaHei"/>
          <w:b/>
          <w:i w:val="0"/>
          <w:color w:val="1A5F8A"/>
          <w:sz w:val="18"/>
        </w:rPr>
        <w:t>L1 = 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时全为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None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主指标只算 L1（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WS-6-02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）。若上传的数据集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全部序列都是 L2/L3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weighted_mape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等 6 个字段算不出来，全为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，同样触发 500。这是"上传短序列数据"场景的必现故障。已全部改为可空，并连带修正前端三态配色。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③ 🔴 前端指标卡把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（无法评估）渲染成红色（未达标）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修完 ② 之后 TS 强制暴露出来的分支：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ok: null ? green : red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会把"算不出来"显示成"没达标"，用户会去调模型 —— 而问题在数据质量。已引入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stateColor()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三态：达标绿 / 未达标红 /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无法评估中性灰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### 7.7.3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校验脚本自身的 5 处判据错误（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代码是对的，判据写错了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① </w:t>
      </w:r>
      <w:r>
        <w:rPr>
          <w:rFonts w:ascii="Consolas" w:hAnsi="Consolas" w:eastAsia="Microsoft YaHei"/>
          <w:b/>
          <w:i w:val="0"/>
          <w:color w:val="1A5F8A"/>
          <w:sz w:val="18"/>
        </w:rPr>
        <w:t>strip_docstrings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只剥 </w:t>
      </w:r>
      <w:r>
        <w:rPr>
          <w:rFonts w:ascii="Consolas" w:hAnsi="Consolas" w:eastAsia="Microsoft YaHei"/>
          <w:b/>
          <w:i w:val="0"/>
          <w:color w:val="1A5F8A"/>
          <w:sz w:val="18"/>
        </w:rPr>
        <w:t>"""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#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，漏了 JS/TS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/** */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块注释 —— 前端源文件普遍用 JSDoc 写模块头说明（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ResultPage.tsx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就在注释里写了「与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同源」），等于前端文件根本没剥，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判据必然误报。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子串搜索命中 docstring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_metric_bundle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docstring 里写着「接口层一旦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round()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…就…」，那是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解释为什么不这么做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，却被判成「做了 round()」。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strip_docstrings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的作用正在于此。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③ </w:t>
      </w:r>
      <w:r>
        <w:rPr>
          <w:rFonts w:ascii="Consolas" w:hAnsi="Consolas" w:eastAsia="Microsoft YaHei"/>
          <w:b/>
          <w:i w:val="0"/>
          <w:color w:val="1A5F8A"/>
          <w:sz w:val="18"/>
        </w:rPr>
        <w:t>register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响应不返 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RegisterResponse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契约只有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，早期版本直接取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data.access_token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恒为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，后续所有带鉴权的用例全降级成游客。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④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with client: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提前退出导致模型单例被清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case_setup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里函数返回时 lifespan 关闭，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holder.clear()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清掉模型 → 后续需要模型的用例全返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整个运行必须在同一个 lifespan 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。这条最隐蔽：只读用例照常通过，只有要跑推理的用例才挂。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⑤ 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超标态重放拦错了对象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：前端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用的是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axios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（浏览器适配器走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XMLHttpRequest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），从头到尾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不调用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window.fetch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。拦截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的探针「注入成功」但响应原样通过，三条断言全挂，页面显示的仍是真实达标数据 —— 看起来像功能坏了。正确做法是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Page.addScriptToEvaluateOnNewDocument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改写 XHR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responseText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（且必须用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addScriptToEvaluateOnNewDocument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，页面一导航 JS 上下文就销毁，手写的补丁连同上下文一起消失）。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一条通用教训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：校验脚本失败时，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先分清是「代码坏了」还是「探针打错靶」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。本轮 3 个真实缺陷里有 2 个（①②）只在"示例数据集覆盖不到"的边界上暴露，靠构造稀疏数据任务才打到；反过来 5 处判据错误里有 2 处（④⑤）制造的假象是"功能缺陷"。两者的修复动作完全相反 —— 前者改产品代码，后者改脚本。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7.7.4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登记的口径偏离（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编号 | 偏离 | 理由 | 守卫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折线图的"真值段"取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数据集原始销量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predictions.actual_value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在线预测未来无真值，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actual_value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恒为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；曲线左侧实线段只能来自原始 CSV 的历史尾部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_series_history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只取要画的那几条序列（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series_limit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截断后），否则 1,000 序列全取一遍会吃掉大半秒预算；CSV 缺失时降级为"只有预测段"而非整页 500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覆盖率取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tasks.l1_count/l2_count/l3_count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冗余列，而非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count_by_level(明细行)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明细行数 = 序列数 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，直接用会把覆盖率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放大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_coverage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函数体内不出现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count_by_level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MetricBundle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SeriesCurve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共 10 个字段改为可空 | 见 §7.7.2 ①②。空集场景是真实存在的（全部 L2/L3），非空声明会导致 500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§⑥ 稀疏数据任务全链路 |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3 个真实缺陷与 5 处判据错误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（详见 §7.7.1 / §7.7.2 / §7.7.3）：两个 500 级缺陷都藏在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示例数据集覆盖不到的边界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上 —— 示例数据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，所以"L3 序列基线为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"永不触发；示例数据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&gt;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，所以"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时主指标全为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"永不触发。只有构造"全短序列"数据集才会打到（已固化进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case_l3_sparse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）。另有 5 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校验脚本自己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的判据错误，最隐蔽的两处：①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TestClient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块一旦提前退出，lifespan 关闭会清掉模型单例，后续要推理的用例全返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（只读用例照常通过，极易误判为"偶发"）；② 重放超标响应时拦截了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window.fetch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，但前端用的是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axios → XHR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，fetch 从未被调用，探针"注入成功"却什么都没拦到。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一条通用教训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：校验脚本失败时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先分清是「代码坏了」还是「探针打错靶」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。本轮两个方向都出现了：真实缺陷靠构造边界数据才暴露，而假故障靠改脚本才消除 —— 修复动作完全相反。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7.8 EP-7 历史记录与对比 + 工作台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分页 + 筛选；经索引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历史详情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参数快照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冻结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（不随当前配置变化）+ 阶段耗时回放 + 失败详情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必须注册在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之前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，否则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被当作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tasks.is_deleted=1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；不出现在列表；数据保留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汇总 + 筛选 + 列表 + 删除二次确认（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需输入任务 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任务详情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参数快照 + 指标 + 曲线 + 阶段耗时 + 失败详情 + 重跑入口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最多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任务并排；最优值高亮；数据文件不一致警告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工作台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概览 + 快速入口 + 最近任务；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游客态提示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（✅ 2026-10-10 全部达成，验收证据见 §7.8.1）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历史列表、详情、对比三页均可用；列表首屏 ≤ 1 s —— 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首屏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41 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（预算 1 s）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CURL 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POST /history/compare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返回对比数据（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）—— 实测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133 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（预算 3 s）；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verify_ep7.py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history.router.routes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注册序号 &lt;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{task_id}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软删除后任务从列表消失；数据库中记录仍在（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is_deleted=1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行数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删除前后完全相等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删除二次确认必须输入正确任务 ID 才可执行 —— 浏览器实测四态：未输入 / 错 ID / 少一位均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disabled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，正确才解禁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对比页选 2 个不同数据集的任务时出现「数据文件不一致」警告 —— 浏览器实测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dataset-warning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块渲染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工作台最近任务与历史列表一致 —— 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hist=[3,2,1]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dash=[3,2,1]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完全相同（工作台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复用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list_history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，前端不自聚合）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7.8.1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执行记录（2026-10-10）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交付物清单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层 | 文件 | 说明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app/services/history_service.py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（约 620 行）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工作台聚合；软删除幂等实现；对比口径与归因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app/api/v1/history.py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（5 条路由，169 行） | 🔒 文件头锁定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注册顺序约束；全部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user: CurrentUser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；阻塞调用走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run_in_threadpool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app/dao/task_dao.py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list_history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count_history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_history_filters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v_task_summary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视图）；🔴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soft_delete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潜伏缺陷修复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app/services/result_service.py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把软删除视为不存在；+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predicted_only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参数供对比页跳过历史段 CSV 读取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HistoryPage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WorkbenchSummary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TaskBrief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补失败三字段；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HistoryQuery.status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刻意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不收窄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取值域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v_task_summary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外露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d.id AS 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（实际库已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DROP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 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迁移，备份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data/app.db.bak-ep7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web/src/pages/HistoryPage.tsx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（640 行）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：汇总条 5 项 / 筛选 / 10 列表格 / 3 行骨架 / 空态双出口 / 删除二次确认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web/src/pages/HistoryDetailPage.tsx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（432 行）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：参数快照（冻结徽标）+ 复用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components/result/*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失败块 + 归因 + 原参数重试 + 4 段阶段耗时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web/src/pages/ComparePage.tsx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（530 行）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：2–4 任务并排 / 逐行独立求最优 / 数据集警告 / 归因 / 曲线只画预测段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web/src/pages/DashboardPage.tsx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（339 行，从 14 行占位重写）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：近况问候 + 唯一主按钮 + 4 张汇总卡 + 快速开始 + 最近任务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router/index.tsx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layouts/AppShell.tsx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types/index.ts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+3 条路由（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全部套 </w:t>
      </w:r>
      <w:r>
        <w:rPr>
          <w:rFonts w:ascii="Consolas" w:hAnsi="Consolas" w:eastAsia="Microsoft YaHei"/>
          <w:b/>
          <w:i w:val="0"/>
          <w:color w:val="1A5F8A"/>
          <w:sz w:val="18"/>
        </w:rPr>
        <w:t>RequireAuth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）/ +2 导航项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historyApi.dashboard()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类型补齐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脚本新增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scripts/verify_ep7.py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静态 89 / 接口 70 / 浏览器 57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验收结果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套件 | 结果 | 覆盖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89/89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12 节结构守卫；🔒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路由顺序实测断言 / 软删除幂等不走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/ 前端零硬编码实测数值（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rgba()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摘除）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70/70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10 节；列表筛选分页 / 详情成功与失败双分支 / 对比 2–4 与越权 / 软删除保留数据与幂等 / 工作台同源 / 🔴 整个运行在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同一 lifespan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57/57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Edge 真实渲染，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；4 个页面探针 + 删除四态 + 对比最优值高亮 + 工作台真实渲染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✅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零错、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零警、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成功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关键实测数据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实测 | 预算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历史列表首屏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41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≤ 1 s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跨任务对比（4 任务）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133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≤ 3 s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对比最优值方向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#37=14.62%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#38=14.26%*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（取min） | —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工作台与列表一致性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hist=[3,2,1]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dash=[3,2,1]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完全相同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7.8.2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修复的 5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①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soft_delete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{Task.is_deleted: 1}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作字典键（潜伏缺陷）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task_dao.soft_delete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where(Task.id == task_id).values({Task.is_deleted: 1})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，而字典键必须是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字符串列名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；SQLAlchemy 2.0 会抛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InstrumentedAttribute is not supported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潜伏缺陷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函数从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起就存在但从未被调用过，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是第一次触发。改为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{"is_deleted": 1}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：DAO 层写完不等于被调用过。删除类函数天然是"最后才跑一次"，所以最容易藏着笔误。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v_task_summary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视图缺 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，原参数重试要多查一次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视图原先只外露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dataset_name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（展示用字符串）。但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API-19-1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的「原参数重试」需要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，前端想跳重试就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得再查一次详情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才能拿到 id —— 多一次往返，且详情可能已不可用。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是外键不是业务数据，外露无隔离风险。三处同步修（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实际库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DROP 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 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数据库设计文档新增设计要点）。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③ 🔴 软删除后详情仍可访问（列表与详情口径不一致）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result_service._owned_task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get_by_id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查，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不过滤 </w:t>
      </w:r>
      <w:r>
        <w:rPr>
          <w:rFonts w:ascii="Consolas" w:hAnsi="Consolas" w:eastAsia="Microsoft YaHei"/>
          <w:b/>
          <w:i w:val="0"/>
          <w:color w:val="1A5F8A"/>
          <w:sz w:val="18"/>
        </w:rPr>
        <w:t>is_deleted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于是任务从列表消失了，但直接输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/history/{id}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还能打开（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还在）。用户视角就是"删了但没删掉"，且列表说没有、详情说有，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同一任务两处口径矛盾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。修法：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一律把软删除视为不存在（返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soft_delete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的幂等实现改为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不走 </w:t>
      </w:r>
      <w:r>
        <w:rPr>
          <w:rFonts w:ascii="Consolas" w:hAnsi="Consolas" w:eastAsia="Microsoft YaHei"/>
          <w:b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，先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get_by_id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校验归属、再判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is_deleted ==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直接返成功。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推论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：凡"列表里过滤 + 详情里不过滤"的字段，两个地方必须同步。已固化进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④ 🔴 失败任务历史详情整页 500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失败任务可能连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行都没有（分级阶段就挂了）。此时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，pydantic 因 5 个必填字段缺失抛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ValidationError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历史详情页整页 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。改为返回满零值（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total_ms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task.duration_ms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⑤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TaskBrief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静默丢弃失败三字段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服务层返回了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error_msg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TaskBrief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没声明这三个字段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pydantic 会把未声明字段直接丢掉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，响应里根本没有，前端拿到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，看起来像"后端没存失败原因"。补声明三字段（成功任务为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通用教训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：pydantic 不会报错、只会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静默丢字段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。服务层加了返回字段却"前端拿不到"，第一反应就查 schema。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7.8.3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校验脚本自身的 6 处判据错误（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代码是对的，判据写错了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</w:t>
      </w:r>
      <w:r>
        <w:rPr>
          <w:rFonts w:ascii="Consolas" w:hAnsi="Consolas" w:eastAsia="Microsoft YaHei"/>
          <w:b/>
          <w:i w:val="0"/>
          <w:color w:val="1A5F8A"/>
          <w:sz w:val="18"/>
        </w:rPr>
        <w:t>case_failed_detail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select max(id) from tasks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选任务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，恰好选中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case_api20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刚软删的那个（id=4），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正确返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这不是缺陷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恰恰证明缺陷③的修复生效了。改为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where is_deleted = 0 and user_id !=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依赖注入写成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user=CurrentUser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（默认值形式）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，传进去的是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类本身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而非实例，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user.id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拿到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InstrumentedAttribute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。必须用注解形式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user: CurrentUser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。四处已改。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</w:t>
      </w:r>
      <w:r>
        <w:rPr>
          <w:rFonts w:ascii="Consolas" w:hAnsi="Consolas" w:eastAsia="Microsoft YaHei"/>
          <w:b/>
          <w:i w:val="0"/>
          <w:color w:val="1A5F8A"/>
          <w:sz w:val="18"/>
        </w:rPr>
        <w:t>CompareSeries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schema 缺失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：起初想复用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SeriesCurve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，但对比页不需要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history_dates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baseline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actual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，硬塞会 500，且会让 4 个任务各读一遍 CSV 爆 3 s 预算 → 300 个校验错误。专用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④ </w:t>
      </w:r>
      <w:r>
        <w:rPr>
          <w:rFonts w:ascii="Consolas" w:hAnsi="Consolas" w:eastAsia="Microsoft YaHei"/>
          <w:b/>
          <w:i w:val="0"/>
          <w:color w:val="1A5F8A"/>
          <w:sz w:val="18"/>
        </w:rPr>
        <w:t>ComparePage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耗时列恒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(s) =&gt; (s.metrics ? null : null) ?? 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写死返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。根因是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CompareTaskSlot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duration_ms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。后端补字段（成功/失败两分支都补）。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⑤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删除用例把对比要用的任务删掉了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：改为独立任务 + 删除后重新加载列表。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跨行三元被注释剥离误删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注释剥离器把跨行的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? :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表达式切掉，导致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re.search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判据本身失效。改用可跨空白匹配的写法。同轮还修了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rgba(...,0.45)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被误判硬编码（加白名单 + 摘除）。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7.8.4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登记的口径偏离（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编号 | 偏离 | 理由 | 守卫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历史列表走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v_task_summary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视图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 + JOIN | 视图已内置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WHERE t.is_deleted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，DAO 层不再重复写过滤条件，两个入口（列表 / 工作台）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口径同源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DAO 层用视图名；视图定义同步登记进数据库设计文档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视图用两个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LEFT JOIN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INNER JOIN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INNER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状态的任务（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）从列表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整条消失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正在跑的任务恰恰最需要被看到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任务出现在列表中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对比任务归属采用「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全或全无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」 | 任一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不属于当前用户即抛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不部分返回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。部分返回会让用户以为"我只有 2 个任务可比"，实际是越权探测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混合他人任务断言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响应体不含任何指标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对比曲线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只画预测值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，跳过历史段 CSV 读取 | 历史段各任务完全相同（同一数据集），画出来是重叠的同一条线；且 4 任务各读一遍 CSV 会吃掉 3 s 预算。用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_series_curves(predicted_only=True)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4 任务对比 ≤ 3 s（实测 133 ms）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曲线只对比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时间重叠区间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overlap_dates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取交集） | 不同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的任务时间轴不同段，强行对齐会产生"某天没有预测值"的空洞。交集为空时只画指标表不画曲线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步长不一致用例：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overlap_dates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非空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warnings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含步长提示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HistoryQuery.status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 schema 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不收窄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取值域 | 收窄会抛 pydantic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ValidationError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500；非法状态应按本项目错误契约返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，这属于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业务参数校验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，由服务层白名单把关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非法状态断言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500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的两条设计取向（有意差异，不是遗漏）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① 失败任务在「结果页」与「历史详情页」表现相反，是刻意的。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定的规则是：失败任务进结果页 → 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不给半成品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反过来：历史详情页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展示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error_msg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归因 + 原参数重试入口。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 理由：这两个页面对应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两个不同的用户诉求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。「预测是否成功」由结果页回答（用户刚发起，最关心这个）；「上次为什么失败、怎么改参数重试」由历史详情页回答（用户回看，需要可行动信息）。若历史页也返 404，用户会发现失败任务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彻底无法查看原因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，只能重跑一次碰运气。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</w:t>
      </w:r>
      <w:r>
        <w:rPr>
          <w:rFonts w:ascii="Consolas" w:hAnsi="Consolas" w:eastAsia="Microsoft YaHei"/>
          <w:b/>
          <w:i w:val="0"/>
          <w:color w:val="1A5F8A"/>
          <w:sz w:val="18"/>
        </w:rPr>
        <w:t>UX-P11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最优值高亮必须逐行独立判断方向。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RMSE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耗时是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误差与耗时类，越小越好取 </w:t>
      </w:r>
      <w:r>
        <w:rPr>
          <w:rFonts w:ascii="Consolas" w:hAnsi="Consolas" w:eastAsia="Microsoft YaHei"/>
          <w:b/>
          <w:i w:val="0"/>
          <w:color w:val="1A5F8A"/>
          <w:sz w:val="18"/>
        </w:rPr>
        <w:t>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；提升率与达标占比是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越大越好取 </w:t>
      </w:r>
      <w:r>
        <w:rPr>
          <w:rFonts w:ascii="Consolas" w:hAnsi="Consolas" w:eastAsia="Microsoft YaHei"/>
          <w:b/>
          <w:i w:val="0"/>
          <w:color w:val="1A5F8A"/>
          <w:sz w:val="18"/>
        </w:rPr>
        <w:t>max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。写死一种方向会让一半的行高亮成最差值 —— 看起来"这任务最好"，实际最差。已实现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lowerIsBetter ? Math.min(...) : Math.max(...)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逐行求最优，且跳过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（无法评估不参与比较）。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5 个真实缺陷与 6 处判据错误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（详见 §7.8.2 / §7.8.3）：最值得记的是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缺陷③与①的组合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soft_delete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里藏着一个从未被调用过的笔误（①），而"列表过滤、详情不过滤"（③）又让它有机会被提前发现。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潜伏缺陷与口径不一致往往成对出现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：一个没被调用的函数，恰好是另一个口径漏洞的检测点。另一条是缺陷⑤：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pydantic 静默丢字段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不报错、不告警，服务层加了字段前端却拿不到，这类"看起来像后端没存"的现象，第一反应要查 schema 声明。</w:t>
      </w: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7.9 EP-8 管理端（CH-01）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之上强制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== 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；非管理员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管理员种子账号可登录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邮箱域名必须被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接受（§5.3.3）；密码符合强度与 72 字节约束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admin_service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概览聚合 / 用户管理 / 任务管理 / 模型版本 / 日志查询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9 个接口；逐一挂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全操作审计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4 类写操作均写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记子动作 + 操作者 + 目标）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模型版本切换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同一事务内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先降后升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）；切换后校验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用户停用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users.status=0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；其登录立即被拒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重置密码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同时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+ 1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，使该用户全部旧 Token 失效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级联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）；审计保留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运营看板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模板 A；复用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，不新增令牌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用户与任务管理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个 Tab；破坏性操作二次确认，文案明确「不可恢复」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导航入口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顶栏用户菜单增「管理后台」项，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上游文档回写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 §5.7 的 18 项清单逐项回写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DOD-EP8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普通用户（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role='user'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）访问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与全部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/admin/*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接口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403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普通用户界面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看不到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「管理后台」入口（不是隐藏按钮，是渲染层不输出）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管理员种子账号可正常登录并进入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/admin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切换模型版本成功；切换后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SELECT version FROM model_registry WHERE is_active=1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有且仅 1 行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停用某用户后，该用户登录被拒；恢复后可登录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重置密码后，该用户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旧 Token 立即失效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（用旧 Token 调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 401）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强制删除任务后，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相关行数为 0；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未被删除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4 类写操作各有 1 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记录（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action='admin'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红线自检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 -rn "SELECT \* FROM users" app/api/v1/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等无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过滤的查询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仅出现在 </w:t>
      </w:r>
      <w:r>
        <w:rPr>
          <w:rFonts w:ascii="Consolas" w:hAnsi="Consolas" w:eastAsia="Microsoft YaHei"/>
          <w:b/>
          <w:i w:val="0"/>
          <w:color w:val="1A5F8A"/>
          <w:sz w:val="20"/>
        </w:rPr>
        <w:t>admin.py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§5.7 的 18 项回写清单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全部完成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（逐项勾选，含 PRD / 数据库 / 技术文档 / UI/UX / 代码 / 脚本）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浏览器真实渲染走查通过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verify_ep8_browser.mjs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61/61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consoleErrors=0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）—— 超出原 DOD 要求的补充项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执行记录（2026-10-10）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类别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app/services/admin_service.py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（9 个接口的业务层）、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app/api/v1/admin.py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（9 条路由）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后端改动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app/services/auth_service.py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（🔴 缺陷①）、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app/dao/user_dao.py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get_by_ids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app/dao/metric_dao.py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list_by_task_ids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count_by_task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app/api/v1/router.py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schema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23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管理端模型（🔒 明确不含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password_hash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web/src/pages/AdminDashboardPage.tsx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AD-P01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web/src/pages/AdminManagePage.tsx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AD-P02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web/src/components/RequireAdmin.tsx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前端改动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router/index.tsx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layouts/AppShell.tsx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components/NoticeBar.tsx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（🔴 缺陷②）、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components/result/LineCompare.tsx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DistributionChart.tsx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（🔴 缺陷③）、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types/index.ts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验收结果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108/108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96/96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verify_ep8_browser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61/61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）· 前端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0 错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0 告警 / 构建主包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534 kB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红线自检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过滤的跨用户查询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仅出现在 </w:t>
      </w:r>
      <w:r>
        <w:rPr>
          <w:rFonts w:ascii="Consolas" w:hAnsi="Consolas" w:eastAsia="Microsoft YaHei"/>
          <w:b/>
          <w:i w:val="0"/>
          <w:color w:val="1A5F8A"/>
          <w:sz w:val="18"/>
        </w:rPr>
        <w:t>admin.py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第①节 AST 断言）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的隔离例外边界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BE-ADM-01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）：管理端是数据隔离红线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唯一显式例外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，且例外被压缩到最小 —— 例外代码只允许存在于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app/api/v1/admin.py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一个文件；9 条路由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声明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CurrentAdmin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（不是「大部分」）；未登录先认证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，已登录但非管理员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，两种拒绝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（把「没登录」报成「没权限」会误导用户去要权限）。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审计格式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（6 类子动作）：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action='admin'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固定为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sub=&lt;子动作&gt;;target=&lt;目标&gt;;by=&lt;操作者&gt;[;extra]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，子动作取值封闭为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enable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role_change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reset_pwd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hard_delete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switch_model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。审计与业务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同事务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写入 —— 业务回滚则审计一起回滚，不会出现「操作失败但留下成功记录」。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EP-8 的三条设计取向（有意差异，不是遗漏）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① 用户侧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是软删除，管理端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是硬删除。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两者并存是有意的：用户删自己的任务要能反悔，所以只打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is_deleted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；管理员删违规数据要彻底，所以级联清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（外键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RESTRICT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，数据集可能被别的任务引用）、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（删了任务不该删掉「谁删的」这条证据）。前端弹窗因此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同时写「不可恢复」与「与您自己删除不同」，否则用户会以为管理端删了还能在历史里找回。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API-25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重置密码必须同时 </w:t>
      </w:r>
      <w:r>
        <w:rPr>
          <w:rFonts w:ascii="Consolas" w:hAnsi="Consolas" w:eastAsia="Microsoft YaHei"/>
          <w:b/>
          <w:i w:val="0"/>
          <w:color w:val="1A5F8A"/>
          <w:sz w:val="18"/>
        </w:rPr>
        <w:t>token_version + 1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只改密码不 bump版本号的话，用户在别的手机上仍能继续用旧 Token 操作 —— 管理员以为「已经踢出去了」，实际没有。API 验收里专门断言：重置后用旧 Token 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③ 主指标口径只算 </w:t>
      </w:r>
      <w:r>
        <w:rPr>
          <w:rFonts w:ascii="Consolas" w:hAnsi="Consolas" w:eastAsia="Microsoft YaHei"/>
          <w:b/>
          <w:i w:val="0"/>
          <w:color w:val="1A5F8A"/>
          <w:sz w:val="18"/>
        </w:rPr>
        <w:t>L1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同源（算法层五铁律之一）：管理端看板展示的 MAPE 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（走LSTM）的结果，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（规则兜底）实测 MAPE ≈ 60%，混进来会把13.6% 抬到 25.9%，看板就会误导用户以为模型变差了。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7.9.2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修复的 3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① 🔴 停用用户仍能重新登录（安全缺陷，本阶段最严重的一个）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auth_service.login()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起就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只校验密码，完全不看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user.status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。于是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把用户停用（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）后，他只要重新登录一次就能拿到新 Token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停用形同虚设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，且这条路径完全绕开了管理端的全部审计。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修法：在密码校验成功之后、签发 Token 之前补状态检查，失败时写一条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result='fail'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的登录日志并返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BAD_CREDENTIAL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不返「账号已停用」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那等于一个可枚举的账号状态探测接口）。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"封禁"类需求必须同时堵三条路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：已有 Token（靠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token_version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）、重新登录（靠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检查）、API 直调（靠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三条都补齐了，但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只有第2 条是这次才发现的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前两条在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就写了，第 3 条在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才写。封禁功能天然是"三处协同"，漏一处不会报错、只会漏防。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静默丢弃 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data-testid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Props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是封闭对象类型，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不透传任意 DOM 属性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AdminManagePage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在删除成功回执上写了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data-testid="ok-msg"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，TypeScript 因为索引签名缺失而没有报错（调用方多传属性在有默认导出的组件上容易漏检），运行时 React 直接把这个属性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丢掉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页面显示完全正常，但验收脚本永远断言不到，且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不产生任何错误信息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修法：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Props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 `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 xml:space="preserve">[key: 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data-${string}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]: unknown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 xml:space="preserve"> 并 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...rest` 透传。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"页面正常但断言断言不到"是比"页面报错"更难查的一类失败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，因为没有任何错误线索。本次靠"删除后弹窗关闭 ✅ 但回执 ❌"这个不对称组合才定位到 —— 若当时把两项一起断言失败，就会误判成"删除功能整体没做"。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③ 🔴 ECharts 主包体积回归（</w:t>
      </w: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成果被推翻）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曾把主包从 1381 kB 降到 343 kB（ECharts 拆成独立分包 + 懒加载）。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首次构建时主包又涨到约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1.57 MB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。根因不是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自己引入了 ECharts，而是</w:t>
      </w:r>
      <w:r>
        <w:rPr>
          <w:rFonts w:ascii="Consolas" w:hAnsi="Consolas" w:eastAsia="Microsoft YaHei"/>
          <w:b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LineCompare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18"/>
        </w:rPr>
        <w:t>DistributionChart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在模块顶层静态 </w:t>
      </w:r>
      <w:r>
        <w:rPr>
          <w:rFonts w:ascii="Consolas" w:hAnsi="Consolas" w:eastAsia="Microsoft YaHei"/>
          <w:b/>
          <w:i w:val="0"/>
          <w:color w:val="1A5F8A"/>
          <w:sz w:val="18"/>
        </w:rPr>
        <w:t>import EChart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，把整条静态引用链拉回主包。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修法：两处改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lazy(() =&gt; import('../EChart'))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Suspense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（fallback 用既有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Skeleton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）。修复后主包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534 kB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，ECharts 独立为约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1015 kB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分包。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懒加载的收益会被"后来者在别处静态 import 同一模块"悄悄抹掉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。这类回归不会报任何错，只是构建产物变大，必须靠"每阶段都记基线数字 + 每阶段都比"这套纪律才能发现。同理，剩余 534 kB 主要来自 antd / react-dom，是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之后的合理增长，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 echarts 回归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别看到"超过 EP-3 的 343 kB"就再去拆包。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7.9.3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校验脚本自身的 8 处判据错误（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代码是对的，判据写错了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判据错在哪 | 后果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AST 检测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@router.get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时判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d.func.id == "router"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d.func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ast.Attribute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9 条路由一条都匹配不到，等于没检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路由动词从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methods=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参数取 | FastAPI 装饰器不传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methods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，取到的永远是空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strip_comments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router.py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查「唯一显式例外」注释文字 | 注释被剥掉，判据必挂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令牌判据错数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styles/index.css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令牌实际定义在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src/theme/tokens.css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，报"零令牌"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5 | 令牌口径把「变量名数量」当成「oklch 出现次数」 | 两个数不等，误判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6 | 误判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HeroChart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顶层导入为违规 | 它被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HomePage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以 lazy 引用，合规|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7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_audit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的commit 判据检查函数体内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db.commit()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要求它不自行 commit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，判据写反了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8 | 🔴 浏览器脚本第 558 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/管理端操作/.test(document ? true : 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在 Node 侧引用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document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document is not 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中断，后面的断言全没跑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前 7 处是静态判据，第 8 处是运行时错误。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判 8 暴露了一个更值得记的问题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：浏览器脚本用了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xxx || 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这种"恒真表达式"来"兜底"，结果把一个语法/上下文错误变成了静默通过 —— 断言看起来跑了，实际什么都没验。已改为有实际判据的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lg.subBadges &gt;= 1 &amp;&amp; lg.hasAdminAction &amp;&amp; lg.logRows &lt;= rowsBeforeFilter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（筛选后行数必须被收窄，只验"徽标还在"不够，因为筛选没生效时徽标照样在）。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7.9.4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排查最耗时的一个根因：代理端口不匹配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浏览器走查初次运行只有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27/60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，且失败极具迷惑性：普通用户"登录失败"、管理员登录成功但页面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数据全空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、所有表格 0 行、弹窗不出现。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真实原因有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，都不在业务代码里：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旧进程占端口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：5199 / 8021 上还挂着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之前启动的进程，本次启动的新后端因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Errno 10048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直接退出。运行中的旧后端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openapi.json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一条 </w:t>
      </w:r>
      <w:r>
        <w:rPr>
          <w:rFonts w:ascii="Consolas" w:hAnsi="Consolas" w:eastAsia="Microsoft YaHei"/>
          <w:b/>
          <w:i w:val="0"/>
          <w:color w:val="1A5F8A"/>
          <w:sz w:val="18"/>
        </w:rPr>
        <w:t>/admin/*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路由都没有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（实测只有 21 条），前端自然什么都拿不到。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vite 代理目标不匹配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vite.config.ts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VITE_API_TARGET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缺省是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（技术文档 §2.7 的约定端口），而测试后端跑在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8021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。前端日志里是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http proxy error: /api/v1/auth/login Error: connect ECONNREFUSED 127.0.0.1:8000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后端日志里一条请求都没有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第 2 点是真正的元凶，且它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伪装成业务 bug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：页面能渲染、无空白、控制台也不报错（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），只是数据永远为空。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教训（已固化进 </w:t>
      </w:r>
      <w:r>
        <w:rPr>
          <w:rFonts w:ascii="Consolas" w:hAnsi="Consolas" w:eastAsia="Microsoft YaHei"/>
          <w:b/>
          <w:i w:val="0"/>
          <w:color w:val="1A5F8A"/>
          <w:sz w:val="18"/>
        </w:rPr>
        <w:t>vite.config.ts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文件头）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：启动 dev server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VITE_API_TARGET=http://127.0.0.1:&lt;后端端口&gt;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。判断代理是否通，看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日志有没有请求最直接 —— 后端零请求 = 请求根本没到后端 = 代理配错，不要再去查前端代码。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另外还发现一处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脚本自身的脆弱点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：注册表单底部有《用户协议》《数据用途说明》两个必选复选框，脚本从未勾选，被前端校验拦下并停在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/register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，表现为"登录失败"。已在脚本里显式勾选并新增一条断言（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注册页用户协议已勾选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）。同时把普通用户邮箱改为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时间戳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ep8b_${Date.now().toString(36)}@verify.com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）—— 邮箱全局唯一，固定邮箱导致脚本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第二次跑就必然失败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，验收脚本必须可重复执行。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7.9.5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登记的口径偏离（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编号 | 原计划 | 实际做法 | 理由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1 | 管理端入口放侧栏分组 | 放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顶栏用户区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，紧邻「管理员」徽标（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 两个入口都属管理，单独开侧栏分组会为2 项改动全局导航结构，收益不匹配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新建管理端专用图表组件 | 复用既有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MetricCard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Skeleton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明确「不新增设计令牌」，同理不新增组件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模型切换后仅刷新页面 | 额外返回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env_match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warnings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，页面显示漂移徽标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BE-ADM-03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要求「不悄悄失败」，漂移必须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硬删除用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ON DELETE CASCADE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显式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delete_by_task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hard_delete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级联删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会连带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；显式删除才能精确控制「删什么、不删什么」，并回执行数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5 | 查询 schema 收窄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取值域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刻意不收窄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，非法值由服务层返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pydantic 收窄会抛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ValidationError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500；收窄放在服务层才能返正确的业务错误码 |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最值得记的一条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丢弃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data-testid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（缺陷②）与"注册协议未勾选"（脚本脆弱点）有一个共同点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失败时不产生任何错误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。前者页面完全正常，后者页面只是"数据没出来"。这类缺陷只能靠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"每个可交互元素都要有独立断言锚点 + 脚本失败时必须带出上下文报错文案"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两条纪律根治，本阶段已分别落实为组件层透传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与脚本里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注册页报错：${regErr}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7.10 EP-9 集成联调与测试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主干路径端到端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无人工介入走通全链路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分支场景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逐条验证（开发方案 §2.2）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边界与异常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 / 单行数据 / 超长序列 / 特殊字符商品名 / 时区无关性（技术文档 §9.4）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异常操作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二次上传 / 重复提交 / 中途刷新页面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不产生脏数据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性能测试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按技术文档 §9.7 全部 7 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兼容性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 / Firefox / Safari / Edge 最新两版；1366×768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契约一致性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前后端字段名 / 类型 / 枚举值完全对齐，无隐式依赖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校验链全绿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套脚本（见 §9.1）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（✅ 2026-10-12 主体达成；第 4 条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部分达成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Safari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未实测，已转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P1-01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遗留问题）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端到端 ≤ 60 s（示例数据）；极限 1000 序列 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horizon=30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通过或正确软失败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并发 3 个任务提交：全部成功、无锁冲突、各自 ≤ 60 s（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NFR-PERF-09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a11y_audit.py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退出码 0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四个浏览器 + 1366×768 无布局错乱 —— 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部分达成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Edge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Chrome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Firefox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各 109/109 通过；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Safari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因本机为 Windows 无法实测，登记为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P1-01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浏览器控制台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无错误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（警告可有，错误不可有）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§9.1 的 4 套校验脚本全部通过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测试报告含：通过用例 / 失败用例 / 修复记录 /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遗留问题清单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7.11 EP-10 文档与答辩交付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 + 边界 + 性能 + 遗留问题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部署运维手册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环境准备 / 启动 / Nginx 配置 / 备份恢复 / 安全加固清单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API 接口文档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OpenAPI；🔒 Swagger 资源离线化（国内网络必需，技术文档 §10.4）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项目概况 / 技术方案 / 实现过程 / 目标达成度 / 难点与应对；🔒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含性能实测数据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（附录 D）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 分钟内跑完「上传 → 预测 → 看结果 → 导出」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演示数据冻结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固定数据集，现场可复现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失败分支演示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现场展示 1 个失败分支（如上传缺列文件），证明异常处理真实可用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文档收敛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份文档版本号统一、交叉引用无误、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通过；受管范围扩到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 9 份交付文档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docs/*.md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导出件的齐备性 / 新鲜度 / TOC 域由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守卫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（✅ 2026-10-13 全部达成，验收证据见 §6.4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执行记录）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任务书 §5.2 要求的文档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全部产出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：PRD / UI/UX / 数据库设计 / API 接口 / 测试报告 / 部署运维手册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8 份文档齐备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（见 §12）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AI 协作教程、RAG 语料库与提示词、项目说明按模板输出 —— 注：任务书提到的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skill.md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模板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未随任务书提供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，改以项目自身知识资产为源并已在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登记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演示 PPT 含性能实测数据（附录 D 基准）—— 18 页，P13 硬指标 / P14 性能实测（端到端 11.85 s vs SLA 60 s，余量约 5 倍；含 3 并发与极限软失败）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现场演示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 分钟内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跑完主链路；另有 1 个失败分支可演示 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verify_demo_data.py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实测主链路自动化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1.0 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；另备「缺仓库列」与「负销量」两个失败分支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verify_doc_refs.py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通过（0 悬空编号；受管文档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9 份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= PRD + 数据库设计 + 7 份交付文档）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verify_doc_exports.py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通过（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13/13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docx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·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pdf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齐备、未过期、TOC 域已展开）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交付物清单（§12）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100% 齐备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里程碑与 Go/No-Go 判定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里程碑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判定时点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判定条件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不通过时的动作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基建就绪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可访问 + 前端空布局可渲染 + 版本锁定核对通过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修基建，不进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（基建问题会放大到每个后续阶段）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认证闭环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注册登录改密登出闭环 + 限流可触发 + 无明文密码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补齐认证，不进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（认证是所有业务的前置）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 类错误可复现 + 游客态可跑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补齐校验，不进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端到端跑通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主干路径跑通 + 指标与算法产出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逐项一致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端到端 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冻结新功能，只修缺陷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精神）；这是全项目最关键的 Go/No-Go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业务闭环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 / 详情 / 对比 / 导出全部可用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已达成（2026-10-10）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41 ms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133 ms / 软删除保数据幂等 / 对比最优值高亮 / 工作台与列表同源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非管理员 403 + 全操作审计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 项文档回写完成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已达成（2026-10-10）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：9 路由全挂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分明）/ 6 类子动作审计与业务同事务 / 静态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接口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浏览器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全绿 / §5.7 的 18 项逐项回写完成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质量达标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套校验脚本全绿 + 性能与兼容性通过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优先修 P0 缺陷；未通过项列入遗留问题清单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交付就绪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交付物清单 100% 齐备 + 5 分钟演示可跑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优先补硬性交付物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MS-7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18"/>
        </w:rPr>
        <w:t>MS-8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达成情况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MS-7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已达成（2026-10-12）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125/0、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verify_ep9_perf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47/47、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verify_ep9_browser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109/109、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verify_ep9_contract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92/92、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a11y_audit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退出码 0；37 套脚本全量回归全绿。唯一未达成项为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Safari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（无该内核可测），列入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MS-8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已达成（2026-10-13）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：交付物清单（§12）100% 齐备；演示主链路自动化实测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1.0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（硬线 5 分钟），另备 2 个失败分支可现场演示。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风险最高的两个里程碑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里程碑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已具备的缓解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MS-4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端到端超时 / 指标不一致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实测端到端 7.9 s（余量 7.6 倍）、推理仅 21 ms、指标已达标（14.26%）；算法层 69/69 自检通过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MS-6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管理端破坏隔离红线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例外仅限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全操作审计 + 红灯自检 grep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质量保障与验收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9.1 校验脚本矩阵（🔒 全部为「可复现断言」，非人工目视）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触发时机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当前状态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 可执行性、对象齐备、幂等、约束有效性、游客态、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回归（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管理员种子断言）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scripts/verify_orm.py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ORM 实体 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一致性（表/列/类型/可空/索引）+ 红线自检（无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、无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import algo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起，models/dao 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scripts/migrate_0001_ch01_role.py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迁移（加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列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扩 8 类 + 补管理员种子），幂等 + 自动备份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库结构升级时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Pydantic 模型行为 + 密码字节边界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角色模型（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UserProfile.role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57/57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+3 条；admin 端模型待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scripts/verify_auth.py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~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端到端闭环 + 限流 + 边界（72/73 字节、大小写邮箱、坏 Token）+ 防枚举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权限 + 审计 + 无明文密码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认证链路变更后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）39/39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scripts/sync_eval_metrics.py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硬指标「构建期注入」：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web/src/generated/eval_report.json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--check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只比对不写，供 CI）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起；🔒 重训模型后必跑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--check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scripts/verify_ep3.py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首页硬指标同源 + 原型痕迹（已剥注释）+ 页脚单点/不可折叠/4 模板挂载 + 四区块 + 全局组件 + 🔒 echarts 引入点守卫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起；首页/页脚/指标链路变更后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）29/29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scripts/verify_ep3_browser.mjs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Edge 无头 + CDP：4 模板走查（免责声明存在/可见/未折叠/文案完整）+ 硬指标逐项比对 + 主题切换图表变色 + 每页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起；布局/主题/全局组件变更后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）47/47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scripts/verify_ep4.py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数据集上传的静态守卫：7 步顺序常量与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algo.config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同源 / 错误码齐备 / 路由注册顺序 / 游客依赖范围 / UUID 落盘名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exports/tmp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分目录 / 前端 7 组件装配 / 🔒 预览表动态列 / 原型痕迹零命中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起；上传接口、校验顺序、落盘路径变更后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）77/77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scripts/verify_ep4_api.py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上传链路端到端：五类错误 + 三类上限 + 断档两分支 + 游客链路 + 明细下载与 TTL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API-07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幂等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eval_report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同源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BE-41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两分支 + 架构红线自检（AST 取 import）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起；上传 / 校验 / 错误明细相关变更后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）119/119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scripts/verify_ep4_browser.mjs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Edge 无头 + CDP：UX-P05 的 18 个真实状态逐个走查（真选文件真上传）+ 4 指标与源文件一致 + 预览列零泄漏 + 断档不自动继续 + 明细按钮显隐 + 模板 B 结构回归 + 每状态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起；上传页、错误卡、预览表变更后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）173/173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scripts/cleanup_tmp.py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§3.8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数据清理运维入口（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DB-12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）；支持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--with-guest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--dry-run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运维定期执行；磁盘告警时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）三档 TTL 实测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scripts/verify_ep5.py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预测编排的静态守卫：🔒 AST 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零命中训练入口 / 游客链路两条路由无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五阶段常量前后端逐项相等 / 预算占比和为 1.0 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inference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最大 / 软失败零 5xx / 序列超限预检早于建任务行 / 无「重新训练」入口（带否定标记的合规文案不算违规）/ 前端零实测数值字面量 / 右栏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useMemo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稳定引用 / 成本模型预估 vs 实测偏差 ≤ 25%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_roll_multistep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函数体内零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build_inference_windows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调用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阶段常量 / 参数页变更后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）50/50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scripts/verify_ep5_api.py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端到端：🔒 h=14 端到端 ≤ 60 s（且余量 &gt; 40%）/ 五阶段与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eval_report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同量级 + 批量前向毫秒级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TASK_BUDGET_MS=1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软失败（HTTP 200 + 3 建议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BE-16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落库 + 半成品不落盘）/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MAX_SERIES=10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40004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行数不变 / 🔒 CPU↔GPU 两独立进程逐点比对 1,582 点 / 参数契约（HTTP 200 + code 口径）/ 游客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user_id=0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与越权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起；推理链路、预算、错误契约变更后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）60/60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scripts/verify_ep5_browser.mjs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Edge 无头 + CDP：UX-P06 四区块（粒度只读 / 步长三选一 / 节假日开关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&lt;details&gt;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高级设置含「不提供在线重训练」警示 / 4 张耗时预估卡随接口联动）+ 提交失败四件套 + UX-P07 五阶段进度与时间轴（5 段宽度互不相同且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inference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最宽）+ 完成态落点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/result/:taskId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模板 B 结构回归 + 全程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起；参数页、执行页变更后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）41/41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scripts/verify_ep5_equiv.py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🔴 滚动多步改造前后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逐位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等价性：把改造前的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_roll_multistep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逐字保留为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reference_roll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，对全部 L1 序列 × 3 档步长断言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np.array_equal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_roll_multistep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features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热路径每次改动后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）3/3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scripts/sync_pipeline_meta.py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流水线元信息构建期注入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predict_service.STAGES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STAGE_LABELS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STAGE_BUDGET_RATIO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algo.config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features.HOLIDAYS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web/src/generated/pipeline.ts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只比对不写）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起；阶段常量 / 节假日表变更后；🔒 生成物勿手改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--check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scripts/verify_ep6.py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结果页静态守卫：🔒 指标纪律组（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result_service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顶层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 import algo —— 函数内为列名常量 import 是允许的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_metric_bundle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不做 round —— 需先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strip_docstrings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否则会命中解释性 docstring / 覆盖率取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冗余列而非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count_by_level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结果组件内零二次聚合（禁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.reduce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🔒 阈值集中为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THRESHOLDS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且与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models/metric.py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同源 / 明细走服务端分页 / 结果页不读本地算法产物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/result/:taskId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RequireAuth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起；结果接口 / 结果组件 / 阈值变更后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）65/65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scripts/verify_ep6_api.py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结果链路端到端：🔒 四项指标与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逐字段一致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🔒 覆盖率三项之和 =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total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SeriesCurve.baseline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MetricBundle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可空（稀疏数据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场景）/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排序白名单（非法列名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40006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）+ 分页上限 100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CSV 的 BOM 与 7 列序 / 游客导出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越权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🔴 整个运行须在同一 lifespan 内（否则模型单例被清、要推理的用例全挂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result_service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导出 / 明细分页变更后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）105/105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scripts/verify_ep6_browser.mjs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无头 + CDP：UX-P08 七区块逐项（结论条在首卡 / 4 指标卡 / 基线表含判定列 / 覆盖率面板 / 折线三线 / 直方图 12 箱 / 明细表）/ L3 过滤后全为 L2 / 游客导出按钮禁用 + 登录入口 / 空态两出口 / 🔒 超标态重放（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必须拦 XHR 而非 fetch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—— 前端走 axios）+ 警告不可折叠断言 / 全程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起；结果页变更后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）42/42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scripts/verify_ep7.py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历史与对比静态守卫（12 节）：🔒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BE-39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路由顺序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实测断言（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history.router.routes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序号 &lt;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{task_id}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，防重构时顺序被改）/ 软删除幂等实现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必须判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（列表与详情口径同源）/ 视图须含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须声明失败三字段（🔒 pydantic 静默丢字段）/ 历史三路由全套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专用 schema 而非复用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SeriesCurve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逐行独立求最优（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lowerIsBetter ? min : max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，跳过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逐字输入 ID 且不匹配时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disabled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工作台复用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list_history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不前端自聚合 / 前端零硬编码实测数值（白名单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rgba()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摘除）**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起；历史 / 对比 / 工作台变更后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）89/89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scripts/verify_ep7_api.py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历史链路端到端（10 节）：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首屏 ≤ 1 s（实测 41 ms）/ 筛选与分页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成功与失败双分支（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error_msg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🔴 失败任务无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行时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timing_ms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返满零值（否则 500）/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2–4 个任务 + 越权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且响应体不含任何指标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步长不一致进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overlap_dates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取交集 + 4 任务 ≤ 3 s（实测 133 ms）/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软删除后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行数完全不变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二次调用幂等 / 软删除后详情返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工作台最近任务 == 历史列表首屏 / 🔴 整个运行须在同一 lifespan 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history_service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task_dao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列表查询变更后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）70/70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scripts/verify_ep7_browser.mjs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无头 + CDP（11 节，4 个页面探针）：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汇总条 5 项 + 筛选空结果 + 3 行骨架 + 空态双出口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UX-P09-04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删除二次确认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四态（未输入 / 错 ID / 少一位均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disabled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，正确才解禁）/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成功详情复用结果组件 + 参数快照冻结徽标 + 4 段阶段耗时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失败详情块 + 归因 + 重试入口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最多 4 任务（勾选 1/4 时禁用）+ 逐行最优值高亮 + 数据集不一致警告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工作台真实渲染 + 最近任务表 / 全程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**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起；四个页面任一变更后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）57/57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scripts/verify_ep8.py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管理端静态守卫（12 节 / 108 条）：🔒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BE-ADM-01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隔离边界（无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过滤的跨用户查询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出现在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，用 AST 判定而非 grep）/ 9 条路由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声明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/🔒 依赖注入必须是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注解形式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admin: CurrentAdmin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（写成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admin=CurrentAdmin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会把类本身当依赖传进去）/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BE-ADM-02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模型切换事务（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deactivate_all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activate_version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之间不得提前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commit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BE-ADM-03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切换后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reload_active_model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env_match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不悄悄失败 / 审计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sub=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格式+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_audit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不得自行 commit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（须与业务同事务）/ 🔒 9 个响应模型零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三条自我保护（不能停用自己 / 不能降级自己 / 不能动最后一个管理员）/ 🔴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login()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必须检查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user.status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（否则停用可被重新登录绕过）/ 前端零 hex + 零新设计令牌 / ECharts 懒加载不得回退为顶层静态导入 / §5.7 的 18 项文档回写逐项断言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起；管理端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auth_service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NoticeBar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图表组件变更后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）108/108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scripts/verify_ep8_api.py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管理端接口验收（13 节 / 96 条，临时库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TestClient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全程同一 lifespan）：🔒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~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30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未登录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非管理员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（两种拒绝不混用）/ 🔒 9 个响应体递归扫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password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字段 = 0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分页 + 筛选 + 关键词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三条自我保护逐条/ 🔴 停用后旧 Token 立即失效（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token_version+1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重置密码同样联动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含已软删除任务并标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硬删除级联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而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回执行数 + 重复删返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40012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env_match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标记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切换后唯一索引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ux_model_active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恰好 1 行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BE-ADM-03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警告 / 🔒 4 类写操作各有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记录且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可解析出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sub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target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非法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40012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（不是 500）/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指标齐备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mape_trend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时间正序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days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越界返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DAO 层查询变更后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）96/96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scripts/verify_ep8_browser.mjs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无头 + CDP（10 节 / 61 条，4 个页面探针）：游客访问两页均落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（不是 403）/ ✅ 注册协议勾选 + 三种身份切换 / 🔒 普通用户顶栏零管理端入口 + 侧栏零分组 + 无管理员徽标 + 🔒 手工改 URL 落到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403 明确页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（含「联系系统管理员」）而非空白页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5 张指标卡 + MAPE 走势 + 🔒 懒加载 ECharts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真的渲染出 SVG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（查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svg path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元素数）+ 阈值 20% 可见 + 模型表 + 埋点概览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三 Tab + 用户表零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串 + 每行三操作 / 🔒 重置密码弹窗四态（初始禁用 / 弱密码禁用 / 提示缺什么 / 合规解禁）+ 文案明示「全部已登录会话会立刻失效」/ 🔒 强制删除二次确认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（未输入 / 错 ID / 少一位均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disabled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，逐字正确才解禁）+ 文案含「不可恢复」且明示与用户侧软删除不同 + 回执含连带删除行数 / 日志表子动作中文徽标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原文可见 + 🔒 筛选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后行数被收窄 / 全程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起；管理端两页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NoticeBar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任一图表组件变更后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）61/61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scripts/verify_types.mjs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前端类型语法与一致性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类型变更后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scripts/verify_tokens.py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令牌守卫（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oklch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≥56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#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=0）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通过（71 / 0）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scripts/verify_doc_sql.py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文档 §5 SQL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逐行一致 + 字典列数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表结构变更后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已同步）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scripts/verify_doc_refs.py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编号守卫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：文档引用的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必须真实存在于 PRD；受管文档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 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EXTRA_DOCS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全量交付文档）；含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退役编号登记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RETIRED_CODES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，须带修正说明否则仍判失败）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0 悬空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scripts/verify_doc_exports.py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导出件守卫（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WS-10-08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docs/*.md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outputs/*.docx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·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*.pdf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的齐备性 + 新鲜度（导出件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mtime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不得早于源 md）+ TOC 域已展开 + 页数留痕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文档导出后 / 提交前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）13/13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scripts/verify_docs_browser.mjs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接口文档离线化的真实浏览器断言（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WS-10-03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）：Edge 与 Chrome 各 16 项 ——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.opblock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数量 &gt; 0、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渲染出正文、DOM 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零外链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、零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loadingFailed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、零 4xx/5xx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静态挂载 / vendor 资产变更后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）16/16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scripts/verify_demo_data.py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演示冻结端到端复现（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WS-10-05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10-06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10-07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）：冻结数据集幂等（逐字节可复现）/ 三级降级分级实测 / 2 个失败分支（缺仓库列、负销量）/ 主链路 50 项断言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demo/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数据集或演示链路变更后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）50/50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scripts/export_openapi.py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build_api_doc_html.py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openapi.json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（30 路径 / 32 操作 / 78 Schema）并打包为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单文件自包含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 HTML（零外部引用）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scripts/make_demo_data.py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build_rag_corpus.py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生成冻结演示数据集（含 2 个失败分支）与 RAG 语料库（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 语料块 / 9 主题 / 5 组提示词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 / 知识资产变更后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scripts/build_md_docx_formal.py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docx_export.sh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run_pdf.ps1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文档导出流水线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：md → 真 Heading + TOC 域 + 页码的 docx（python-docx）→ PDF（Word COM，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Fields.Update()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展开目录域）。⚠️ 中文路径搬运放 bash、Word 转换只发生在 ASCII 暂存目录（本机沙箱拦命令行非 ASCII 字符）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文档内容变更后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scripts/explain_queries.py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条典型查询的执行计划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10/11 命中索引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scripts/a11y_audit.py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退出码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（53 项，PASS 51 / FAIL 0 / 豁免 2）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scripts/self_check.py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69/69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scripts/eval_report.py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指标评估（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--export-series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模型变更后必跑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已产出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纪律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：修改算法参数后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重跑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train_and_register.py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 --horizon 14 --export-series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，否则界面数字会落后于模型（本项目历史上出现过「两套数字」问题）。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9.2 交付前验收检查清单（15 项，逐项确认）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已完成的检查项（</w:t>
      </w: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结束时的状态）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：第 1~11 项、第 13 项、第 14 项、第 16~18 项均已由自动化脚本逐项证明。其中第 3 项在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扩展为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35 个脚本的全量回归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 5 套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a11y_audit.py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），全部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通过（见测试报告 §2.11）。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收口结果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：第 4 项（无障碍）由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a11y_audit.py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退出码 0 证明；第 14 项（🔒 免责声明全局可达）由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verify_ep3_browser.mjs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走查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个模板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逐页断言（存在 / 可见 / 未折叠 / 未截断 / 文案完整）；第 12 项（四浏览器）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部分达成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Edge 在 1366×768 与 1600×900 双视口走查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109/109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，Chrome / Firefox / Safari 因本机未安装而由脚本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如实登记为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BLOCKED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（而非伪装通过），已登记为测试报告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。第 15 项（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/docs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渲染）留待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复核。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Mock 开关已关闭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搜索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VITE_USE_MOCK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，确认为 0 或不存在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原型痕迹已删除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.spec-note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.diff-note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REAL_EVAL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零命中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校验脚本全绿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§9.1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35 套全量实跑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，见测试报告 §2.11）；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收口时口径为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38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verify_demo_data.py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），计数规则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 35 个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退出码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：53 项，PASS 51 / FAIL 0 / 豁免 2）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结果页指标与算法一致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逐项核对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覆盖率三项之和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数据核对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主干路径 ≤ 5 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走查计数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（上传→参数→执行→结果→历史→对比 = 6 页内闭环）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所有错误提示含「错在哪 + 怎么改」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人工走查 ≥ 5 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（浏览器脚本覆盖上传 5 类 + 预测 4 类 + 历史删除四态）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MAPE 超标警告不可折叠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交互走查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L3 序列无数值预测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用降级数据走查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case_l3_sparse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CSV 中文不乱码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Excel 实际打开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openpyxl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读回）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四种浏览器可正常使用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 / Firefox / Safari / Edge 最新版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/ Chrome / Firefox 各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，1366×768 + 1600×900 双视口、控制台 0 错误；Safari 在 Windows 无发行版 → 平台限制，见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1366×768 布局正常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缩放到该分辨率走查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hide-md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断点 1080px 实测）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免责声明全局可达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任意页面可见页脚声明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走查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 个模板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逐页断言，47/47）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接口文档可访问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正常渲染（Swagger 资源已离线化）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⬜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：非管理员访问管理端返回 403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61/61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浏览器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96/96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接口）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：管理端写操作全部留痕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（6 类子动作，与业务同事务）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：§5.7 的 18 项文档回写完成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逐项勾选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⑱ 断言）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第 1~15 项沿用技术文档 §9.6；第 16~18 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截至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的滚动状态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项（Mock 开关）：✅ 已满足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全量搜索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VITE_USE_MOCK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 命中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，且首页指标改为从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构建期注入（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），不存在「界面一套、算法一套」。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项（原型痕迹）：✅ 已满足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verify_ep3.py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②-1/②-2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.state-bar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.spec-note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/原型演示指标常量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零命中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README.html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未迁移。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项（🔒 免责声明全局可达）：✅ 已满足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verify_ep3_browser.mjs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走查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个模板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，均断言存在 / 可见 / 未折叠 / 未截断 / 文案完整（111 字含 3 个关键句）。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项：✅ 已满足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两种拒绝不混用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：未登录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（引导去登录），已登录但非管理员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（引导去要权限）。把「没登录」报成「没权限」会让用户白折腾，故专门断言两者不同。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项：✅ 已满足 —— 6 类子动作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enable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role_change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reset_pwd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hard_delete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switch_model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均写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action='admin'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格式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sub=..;target=..;by=..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与业务同事务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（业务回滚则审计一起回滚，不会出现「操作失败却留下成功记录」）。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项：✅ 已满足 —— §5.7 的 18 项已逐项回写（PRD / 技术文档 / UI/UX / 实施方案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），并由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的第 ⑱ 节反向断言（文档里没有就挂）。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其余各项待对应阶段完成后勾选（第 5/6/9/10 项属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，第 11 项属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，第 15 项属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新增滚动状态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项（无障碍审计）：✅ 已满足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scripts/a11y_audit.py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退出码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，浅深双主题合计 FAIL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，证据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outputs/ep9_a11y_log.txt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项（四浏览器）：🟡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部分达成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Edge 双视口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109/109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（含控制台零错误）；Chrome / Firefox / Safari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本机无该内核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，脚本把缺失项登记为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BLOCKED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而非通过（这是刻意的：把「没测」写成「通过」是测试报告最严重的失真）。Firefox 不实现 CDP，须另接 WebDriver BiDi；Safari 不在 Windows 发行。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项（🔒 免责声明全局可达）：✅ 已满足 —— 4 个模板（营销 / 认证 / 主内容+右栏 / 应用页）逐页断言存在、可见、未折叠、未截断、文案完整。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项（校验脚本全绿）：✅ 已满足且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口径升级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期间改动源码后，不再是「各阶段当时跑过」，而是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一次性全量实跑 35 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（测试报告 §2.11）。这次回归直接发现了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越权码与全局不一致）。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9.3 需求覆盖自检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核对方式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逐条对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映射（§1.2.2）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分布在各阶段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页面 / 9 接口 / 1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 逐项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硬指标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已达标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14.26% / 26.42% / 27.52% / 83.95%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风险登记册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概率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应对措施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归属阶段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算法指标不达标（MAPE &gt; 20%）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已达标（14.26%，余量 5.7 pp）；保留回退到已注册模型的能力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已完成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 60 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实测 7.9 s（余量 7.6 倍）；序列上限 1000 + 超时软失败兜底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设计令牌移植走样（改写成 hex / 图表不重绘）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oklch()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；ECharts 主题从 CSS 变量读取 + 主题事件重绘；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用脚本校验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编号漂移复发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（文档引用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语义错位）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常驻守卫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；本项目曾在数据库文档查出约 30 处错位，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肉眼不可见，必须靠脚本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全程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破坏数据隔离红线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例外仅限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全操作审计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红灯自检 grep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已闭环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（AST 断言：跨用户查询仅现于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；9路由全挂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72 字节导致 500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已内置字节校验 + 6 条回归用例（含 72/73 边界）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索引静默失效（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email=?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全表扫描）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封装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get_user_by_email()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单点；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explain_queries.py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守。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危险在于本机数据量小、两种写法都是微秒级，压测发现不了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管理端种子账号无法登录（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拒绝保留域）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已实测确认陷阱；🔒 种子邮箱用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admin@salesforecast.cn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（§5.3.3）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已闭环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（浏览器脚本实测登录成功并进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GB 显存被占用导致 OOM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CUDA→CPU 自动回退；🔒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不是简单重试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，而是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empty_cache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.to('cpu')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重跑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并发写锁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WAL 模式 + 批量插入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check_same_thread=False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；Uvicorn 单进程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管理端两页无设计依据 → 视觉不一致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复用模板 A + 既有组件，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不新增设计令牌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；先出线框再实现（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已闭环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（零新令牌，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断言；复用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NoticeBar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Skeleton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前端工程从零搭建（依赖体积 / 国内网络）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 淘宝源；版本锁定；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node_modules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不入库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单人开发跨度长导致返工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每阶段「可运行可演示」收口；严格串行；阶段顺序化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全程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Word COM 导出 PDF 超时残留孤儿进程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显式长超时；核对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确认归属后再清理（本项目已踩坑）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演示现场失败（数据 / 环境）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演示数据冻结；预跑一遍；准备失败分支的演示预案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dev server 代理目标与后端端口不匹配 → 页面全空但不报错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实测踩坑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：vite 代理缺省指向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，测试后端跑在 8021，表现为「页面能渲染、无console error、但所有表格 0 行」，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后端日志一条请求都没有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。🔒 启动 dev server 必须带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；🔒 判断代理通不通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看后端日志有没有请求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（零请求 = 代理配错，别去查前端代码）；启动前先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netstat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确认端口无残留旧进程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全程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停用类需求漏堵"重新登录"这条路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实测踩坑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从未检查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，停用用户重新登录即可绕过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，且完全绕开审计。🔒 封禁必须同时堵三条路：旧 Token（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）、重新登录（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检查）、API 直调（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已固化为常驻断言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协作方式与变更管理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单人开发的节奏（📌 决策 4：不排日历）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技术文档 §8.7 已给出按阶段的建议周期，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本期单人开发、不承诺日历日期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，因此将其转为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工作量权重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用于把握节奏（相对值，非承诺）：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相对权重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一次性投入，做扎实后后续所有阶段受益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变更与迁移脚本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含限流与字节校验边界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静态内容为主，风险最低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步校验 + 5 类错误，细节密集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预测编排 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：状态机 + 批量推理 + 回退 + 超时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结果可视化 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：图表 + 指标口径 + 导出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页 + 对比逻辑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 接口 + 2 页面 + 18 项文档回写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联调测试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分支 + 边界 + 性能 + 兼容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文档答辩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份文档收敛 + PPT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落地纪律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纪律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严格串行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：未通过上一阶段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不进下一阶段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阶段内并行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：后端接口自测通过后再写对应前端页面（避免同时面对两端问题）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每阶段一次演示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：自己走一遍「可运行、可演示」，留下截图或录屏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提交前自检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：跑 §9.1 相关脚本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ruff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run typecheck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改算法必重跑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train_and_register.py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🔒）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变更管理（沿用技术文档 §8.6）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处理流程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本次实例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更新接口清单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，跑校验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9 个接口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修改表结构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数据库文档 + 迁移脚本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值集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修改算法参数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必须重跑训练与评估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 UI/UX §12.6 流程，重跑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调整需求范围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 PRD 优先级表为唯一基准；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本次需回写 PRD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（§5.7）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阶段交付方式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每阶段结束须提交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 可运行代码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提交到版本库；能启动、能走通本阶段链路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2.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勾选表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逐条勾选 + 证据（命令输出 / 截图 / 录屏）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 遗留问题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明确列出未解决项与原因（不得隐瞒）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4. 文档同步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若涉及接口 / 表结构 / 视觉，同步更新对应文档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12. 交付物清单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交付物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（Web 层新建，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复用）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已实现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，含管理端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模块与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・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离线化）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（React 工程，13 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页已实现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（含管理端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配套资产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（schema / seed / schemas / types / api-client）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已同步至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管理端契约）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离线静态资源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（Swagger UI 5.33.1 + ReDoc 2.1.5）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（随仓库冻结，国内受限网络下开箱可用）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（8 表 / 121 列 / 1 视图 / 3 触发器 / 12 索引）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已初始化（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视图加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已同步视图变更）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report.json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复核：权重 128 KB / 31,729 参数 / 峰值显存 111 MB）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（示例数据集）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/ 开发方案文档（内容 V1.1）/ PRD / UI/UX / 开发技术 / 数据库设计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已有（6 份）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项目开发实施方案（本文档）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本版产出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：《电商销量预测系统_测试报告_V1.0》）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部署运维手册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：《…部署运维手册_V1.0》，12 章 + 2 附录）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 协作教程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：《…AI协作教程_V1.0》）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语料库与提示词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：《…RAG语料库与提示词_V1.0》，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 个语料块 / 9 主题 / 5 组提示词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项目说明（参数文档）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：《…项目说明_V1.0》，14 章 / 14 张参数表）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：《…演示脚本_V1.0》，含台词 / 备用问答 / 故障预案）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项目文件总览与交付清单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（工作区整理新增：《…项目文件总览与交付清单_V1.0》，14 章；做 §12 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磁盘落地映射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——逐目录列出文件 / 用途 / 是否交付 / 是否可再生 + 整理记录 + 维护约定。⚠️ 交付范围与验收口径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仍以本 §12 为准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，该文档只做索引与记录）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设计图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（7 张）+ 文档截图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docs/assets/eval/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全部文档的 Word / PDF 导出件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定型 + 工作区整理补入《项目文件总览与交付清单》：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14 份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.docx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+ 14 份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，均含真 Heading 样式、TOC 域已展开、页眉页脚页码、Markdown 表格转真 Word 表格；合计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769 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。导出流水线固化为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scripts/docx_export.sh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，中文路径搬运）+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scripts/run_pdf.ps1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（纯 ASCII 暂存目录内跑 Word COM）+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（齐备性 / 新鲜度 / TOC 域守卫）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API 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outputs/电商销量预测系统_openapi.json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 路径 / 32 操作 / 78 Schema / OpenAPI 3.1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outputs/电商销量预测系统_API接口文档_V1.0.html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单文件自包含，1.75 MB，零外部引用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在线文档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（Swagger UI）与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（ReDoc）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已离线化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：真实浏览器 Edge・Chrome 各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16/16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38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：算法 / 静态 / 接口 / 浏览器 / 无障碍 / 契约 / 文档）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全量登记于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verify_ep9.py::CHAIN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，反向登记检查 0 漏网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（测试报告 §2.11）&lt;br&gt;计数口径：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个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；其中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37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verify_ep9.py::CHAIN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的反向登记检查范围（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是算法评测入口、非断言脚本，不入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ep10_*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证据文件（性能 / 契约 / 链 / 文档 / 演示）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已落盘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PPT（18 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：《电商销量预测系统_答辩演示_V1.0.pptx》，7 张内嵌真实截图 + 1 个原生图表；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slidep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 0 诊断 + PowerPoint 实渲染 18/18）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 + 冻结的演示数据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demo/演示数据_正常.csv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（2,229 行 / 9 序列 / 逐字节可复现）+ 2 个失败分支数据集；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verify_demo_data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50/50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，主链路自动化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1.0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A：立项决策记录（📌 7 条已确认 + 2 条管理端细化）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本附录为本次立项的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决策快照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。执行期以本表为准，不再回溯讨论。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「前台企业官网」范围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沿用现有 11 页设计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；前台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不新增前端页面设计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是否需要管理员端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，档位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标准运营型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管理员账号产生方式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内置种子账号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（幂等）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零新增注册入口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团队与工期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单人开发，不排日历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阶段只给顺序与门槛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本期实现范围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P0（55）+ P1（14）全量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 / P3 不排期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本轮交付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只出实施方案，不写代码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待「已确认，执行下一步」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不改动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（FastAPI + React，版本锁定）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编码期不得更换框架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管理端数据范围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：模型版本切换 + 任务强制删除 + 用户重置密码 + 只读看板与审计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 接口 / 2 页面 / 1 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管理端安全边界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数据隔离红线的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，限定在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，全操作审计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修订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B：待确认事项清单（QD-*）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本清单接续 PRD 附录 A（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）与开发技术文档附录 B（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），编号不重起。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所有 </w:t>
      </w:r>
      <w:r>
        <w:rPr>
          <w:rFonts w:ascii="Consolas" w:hAnsi="Consolas" w:eastAsia="Microsoft YaHei"/>
          <w:b/>
          <w:i w:val="0"/>
          <w:color w:val="1A5F8A"/>
          <w:sz w:val="18"/>
        </w:rPr>
        <w:t>QD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项均已给出建议默认值，不阻塞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启动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；负责人可在回复「已确认，执行下一步」时一并拍板。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建议默认值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阻塞级别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管理端入口与导航归属？（侧栏新增分组 vs 顶栏用户菜单）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顶栏用户菜单增「管理后台」项，仅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。理由：保持 IA 的「4 组 / 8 导航项」不变，避免普通用户看到空分组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扩展方式？（+1 值 vs +4 独立值）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+1 值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'admin'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（共 8 类）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，子动作写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。理由：CHECK 保持紧凑，管理端操作量小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管理端「强制删除任务」是硬删还是软删？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（物理删除 + 级联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）+ 审计留痕。理由：与用户侧软删除形成能力区分，真正释放存储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管理员能否查看用户上传的原始 CSV 内容？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默认不可见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，只给元信息（文件名 / 大小 / 行数 / 商品数 / 仓库数）。理由：最小暴露原则，避免隐私越界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重置密码后是否强制用户首次登录改密？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不新增字段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。做法：重置时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+ 1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使旧 Token 失效，新密码由管理员一次性告知。理由：避免再加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must_change_pwd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前台首页硬指标数字从哪来？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读取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（构建期注入或接口读取），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禁止手写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。理由：防「两套数字」复发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管理端接口是 8 个还是 9 个？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（模型列表 GET）与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（切换 PATCH）必须分离，避免单路径承担读写两种语义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是否回写 PRD / UI/UX 等上游文档？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必须回写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（§5.7 共 18 项）。变更流程强制要求；PRD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需从「待确认」改为「已确认」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P0（属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自身的计数差异（§3.8 汇总 77 项 vs 编号去重 76 条）是否本轮修正？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本轮一并修正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已需回写 PRD，顺手收敛该差异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管理端埋点是否需要独立图表看板？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档内做 1 折线（MAPE 走势）+ 1 饼图（事件占比）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，其余留待二期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沿用上游仍开放项（不影响本期）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是否引入 Redis 缓存？（⚠️ 若改为多进程部署，内存黑名单方案必须升级）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开发技术文档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埋点是否 90 天归档？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保留几个历史版本？（建议 3 个）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）是否保留 30 天后清理？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时是否在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说明？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超过 100 万行时需重评性能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无自动化迁移工具，靠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手工管理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metrics.baseline_mape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为预留列，算法不产出，恒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C：执行顺序速查（一页纸）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① EP-0 工程基建          → /health 通 + 前端空布局 + 56 令牌移植     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② EP-1 数据库落地        → data/app.db + CH-01(role/action) + ORM/DAO 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③ EP-2 认证              → 注册登录改密 + 限流 + get_current_admin 骨架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④ EP-3 前台首页          → UX-P01 + 免责声明 + 主题切换 + 硬指标同源   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⑤ EP-4 上传与校验        → 7 步校验 + 5 类错误 + 游客态 + 断档二选一  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⑥ EP-5 预测编排 ★        → 先脚本后 Web + 状态机 + 批量推理 + 回退 + 超时  ✅ 2026-10-10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⑦ EP-6 结果可视化 ★      → 指标口径(加权MAPE/L1) + 覆盖率 + 图表 + 导出      ✅ 2026-10-10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⑧ EP-7 记录类            → 历史/详情/对比(路由顺序!) + 工作台              ✅ 2026-10-10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⑨ EP-8 管理端(CH-01)     → 9 接口 + 2 页面 + 全审计 + 18 项文档回写        ✅ 2026-10-10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⑩ EP-9 联调测试          → 主干 + B1~B14 + 边界 + 性能 + 兼容 + a11y       ✅ 2026-10-12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⑪ EP-10 文档答辩         → 测试报告 + 部署手册 + API 文档 + PPT + 演示     ✅ 2026-10-13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每阶段必做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跑校验脚本 → 留证据 → 列遗留问题 → 收口演示。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当前进度：</w:t>
      </w:r>
      <w:r>
        <w:rPr>
          <w:rFonts w:ascii="Consolas" w:hAnsi="Consolas" w:eastAsia="Microsoft YaHei"/>
          <w:b/>
          <w:i w:val="0"/>
          <w:color w:val="1A5F8A"/>
          <w:sz w:val="20"/>
        </w:rPr>
        <w:t>EP-0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~ </w:t>
      </w:r>
      <w:r>
        <w:rPr>
          <w:rFonts w:ascii="Consolas" w:hAnsi="Consolas" w:eastAsia="Microsoft YaHei"/>
          <w:b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全部完成（11/11），交付物清单（§12）已 100% 齐备。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里程碑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MS-1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MS-8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全部达成或已登记为可接受遗留；前台 11 页 + 管理端 2 页 + 6 个后端模块已可用，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业务闭环、质量达标、交付就绪三条线全部收口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唯一未达成项为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第 4 条的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Safari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实测（本机为 Windows，无该内核），已转遗留问题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P1-01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十八条最易踩的坑（本项目已验证）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坑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后果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防法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用户侧「错误明细」与正式导出未分目录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临时文件被 7 天清理误保留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分目录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，TTL 1 小时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被当 task_id，报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路由注册顺序固定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管理端种子邮箱用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管理员永远无法登录（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先拒）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admin@salesforecast.cn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里做完状态变更后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raise BizError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，指望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提交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契约是「异常→rollback」，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变更被回滚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的实测后果是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登录限流永不生效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（fail_count 每次归零）；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的实测后果是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五类校验失败一条记录都不落库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的错误明细永远拿不到；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的实测后果是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超时软失败任务查不到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需要保留的副作用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在抛错前显式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db.commit()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的正当例外）。判据：这条缺陷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在单次请求的返回值上看不出来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接口该报的错都报对了，只有再查一次库才露馅（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的原话是「复现得了但查不到」）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datetime.min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之类的「哨兵时间」表示「未锁定」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「判断是否已解锁」的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remain &lt;=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会同时命中「根本没锁」→ 误删正在累积的计数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限流静默失效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「计数中」与「已锁定」必须用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不同的类型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表达（如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vs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图表依赖 ECharts「默认色板按系列序号取色」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只要有「不可见/占位」系列（如置信带），线条拿到的颜色就会后移，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自绘图例与图表颜色对不上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实测：线条是橙/红，图例画的是青/绿）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需要与图例严格一致时，系列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显式绑定令牌色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readTokenVar('--c1')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），并让 option 以主题为依赖重建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主题相关逻辑写在 store 里、且 store 静态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import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了重型图表库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图表库被打进主包，懒加载形同虚设（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实测主包被 ECharts 撑到 1.38 MB）；② 注册发生在 CSS 注入之前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getComputedStyle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取到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空色板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唯一使用者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前同步注册（图表组件内），store 只维护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isDark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状态；主包随即从 1381 kB 降到 343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拿正则扫源码做「痕迹/字面量」守卫，却不先剥注释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注释里写「已移除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」反而被判违规 —— 守卫变成噪音，最后被人关掉（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已踩过一次，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又踩，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第三次）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守卫一律先剥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/* */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再扫；能用 AST 就别用正则（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已改用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ast.walk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取真实 import）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无头浏览器复用固定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--user-data-dir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，且只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edge.kill()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父进程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上次残留的子进程仍持有 profile 锁 → 新实例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静默挂起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：不报错、不产出一张截图、脚本空转 15 分钟（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实测）。任何「一直不结束也不报错」的自动化都先怀疑资源锁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每次用全新 profile 目录；② 退出时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taskkill /PID &lt;pid&gt; /T /F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杀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进程树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；③ 调试端口按 PID 分散并在起跑前自检未被占用；④ 给单次截图套 15 秒上限（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captureScreenshot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CDP 超时是 120 秒，先挂两次就是 4 分钟）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用同一族选择器取值（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[data-testid=x] span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）或按下标取兄弟节点（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aside[1]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把不该收的节点一起收进来：徽标的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把内部 ✓/✗ 图标也收了（长度翻倍）；模板 B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aside[0]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是导航侧栏、右栏其实在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[1]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断言会稳定地取到错误对象（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实测两类各一次，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又在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data-testid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落点与选择器层级上踩了 4 次）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选择器限定到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承载语义的那一层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；兄弟节点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按内容查找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而不是按下标。⚠️ 更根本的防法是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先给组件加稳定的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data-testid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，而不是让走查脚本去猜 DOM 结构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滚动多步推理里，每步都调「整条序列特征表」构建器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同一条序列被重复建表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次，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horizon=30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72.2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击穿 60 s 硬约束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实测）。且耗时随步长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超线性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增长（h=7 17.5 s → h=30 63.9 s 软失败）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把「取尾窗」从 pandas 路径里拆出来：用纯 numpy 一次算好日历矩阵 + 向量化取窗（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features.calendar_matrix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last_window_fast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），降到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23.8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。⚠️ 两条配套：①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_trailing_mean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sliding_window_view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cumsum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差分会引入累加误差、破坏与 pandas 的逐位相等；② 先试「只取尾部切片」只省 11% —— 瓶颈是 pandas 每次调用的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固定开销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，不是行数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同一族概念存在两个「耗时」口径却共用一个字段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「单遍评测 7,873 ms」与「任务端到端 16,618 ms」差一倍以上，共用一个字段会让参数页显示「预估 7.9 s、实际 16.6 s」；更糟的是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校验脚本拿 7,873 去比端到端预估，得出「偏差 99%」的假告警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并列两个字段并各自命名语义：单遍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estimated_ms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（评测基准）+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estimate_by_horizon[]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（端到端预估）。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每个耗时字段都要在文档里写明它是哪一遍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登记为口径偏离 ③）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同进程改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Settings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属性来构造「换个配置」的用例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@dataclass(frozen=True)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⇒ 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FrozenInstanceError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；若改成非 frozen 又会污染后续用例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「换个配置再跑一次」只能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独立子进程 + 环境变量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scripts/_ep5_cfg_probe.py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）。同理，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模块级单例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（如模型 holder）也不能同进程换设备 —— CPU/GPU 一致性验证必须两个进程各跑一份，否则比对到的是缓存句柄的「假一致」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 RESTful 直觉断言业务错误的状态码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本项目契约是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HTTP 200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body.code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（除 401 类，见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errors.py::register_exception_handlers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），判据写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== 400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全部假失败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，而真正要拦的红线（软失败不得退化成 5xx）反而没被测到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断言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body.code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；并单独加一条「业务错误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4xx/5xx」的守卫，防止有人把契约改成 RESTful（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踩过，8 处判据错误里最易复发的一条）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依赖注入写成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user=CurrentUser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（默认值形式）而非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user: CurrentUser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（注解形式）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传进去的是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类本身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不是实例，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拿到的是 SQLAlchemy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InstrumentedAttribute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不报错，一路带到 DAO 层才炸，且报错信息完全指不到真正的原因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Annotated[X, Depends(...)]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只能走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注解形式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。判据：FastAPI 依赖用默认值写法，本质上就是「给形参声明了一个默认值」，语法合法、类型检查也过得去（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踩过，4 处）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服务层加了返回字段，但 schema 没声明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pydantic 静默丢弃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未声明字段：不报错、不告警，响应里就是没有。前端拿到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undefined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，看起来像「后端没存失败原因」，排查方向会整个跑偏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服务层返回结构与 schema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逐字段对齐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；schema 变更后跑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。判据：任何「后端明明返回了、前端就是拿不到」的现象，第一反应查 schema 声明（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「列表里过滤 + 详情里不过滤」用了不同口径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软删除的任务从列表消失了，直接输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却还能打开（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还在库里）。用户视角是「删了但没删掉」，且同一任务两处口径矛盾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凡「列表过滤、详情不过滤」的字段，两处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必须同步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判定。修法要点：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判不存在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判幂等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要拆开 ——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一律把软删除视为不存在（返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），而软删除的幂等分支改走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get_by_id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自判，不复用它（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实测，见 §7.8.2 ③）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DAO 层的删除类函数从写完起就没人调用过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soft_delete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{Task.is_deleted: 1}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作字典键（须为字符串列名），SQLAlchemy 2.0 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InstrumentedAttribute is not supported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。潜伏到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第一次真正调用才暴露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DAO 写完≠被调用过。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删除类函数天然「最后才跑一次」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，最容易藏笔误 —— 且它往往同时是另一处口径漏洞（#17）的检测点。判据：新增写操作 DAO 时，手工构造一次调用断言，不要指望集成阶段才发现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本方案覆盖 11 个实施阶段、2 个最重阶段（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）、1 个变更项（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，含 9 接口 / 2 页面 / 1 列 / 18 项文档回写）、15 条风险、10 条待确认项、18 项交付前验收。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所有关于数据库变更与安全边界的断言均经 </w:t>
      </w:r>
      <w:r>
        <w:rPr>
          <w:rFonts w:ascii="Consolas" w:hAnsi="Consolas" w:eastAsia="Microsoft YaHei"/>
          <w:b/>
          <w:i w:val="0"/>
          <w:color w:val="1A5F8A"/>
          <w:sz w:val="18"/>
        </w:rPr>
        <w:t>sqlite3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实测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（§5.3）与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Pydantic 实跑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（§5.3.3），非纸面推导。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本方案与上游文档冲突时，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以上游为准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（§0.3 冲突仲裁规则）。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