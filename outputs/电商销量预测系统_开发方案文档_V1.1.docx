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开发方案文档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：V1.1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依据文档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：《电商销量预测系统项目任务书 V1.0.0》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：从任务书到可执行开发的桥接文档。本文档负责把「要做什么」拆解为「按什么顺序做、每步交付什么、怎样判定做完」，供研发、测试、答辩评审共用。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任务书已明确，可直接开发，无需再讨论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任务书存在缺口或内部冲突，本文档已给出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建议默认值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并标注待确认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属于硬约束（验收红线），不可自行降级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已由项目负责人确认的结论（见附录 C 决策记录）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已在本机实测的数据（见附录 D 性能基准）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V1.1 修订说明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本版根据项目负责人对附录 A 中 Q2 / Q3 / Q6 的确认结论，以及本机性能实测数据，对以下内容做了修订：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由「二选一待定」改为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三级降级策略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（仓库×商品 / 商品级 / 不可预测）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由「预训练 + 可重训」改为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（受 1 分钟等待上限约束）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 为主 + 达标序列占比为辅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，基线为移动平均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耗时指标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 ⚠️ 建议值「≤ 3 分钟」改为 📌 硬约束「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1 分钟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性能假设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用本机实测数据替换原估算（见附录 D）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第一章 产品定位、目标用户与核心价值主张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一句话定位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一个面向电商中小商家的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零门槛销量预测 Web 应用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：运营人员上传历史销量 CSV，系统自动完成数据清洗、特征工程与 LSTM 多步预测，直接给出未来若干天的销量曲线、误差指标与可导出的预测表，用来指导补货与分仓。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✅ 依据：任务书 2.1 总体目标「用户通过浏览器上传历史销量数据，系统自动完成特征工程并预测未来若干天的销量，输出预测曲线与误差指标，辅助补货与仓储规划」。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目标用户与典型场景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用户角色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 MVP 服务对象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核心诉求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典型使用场景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电商运营 / 补货专员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主用户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想知道"下周该备多少货"，不想也不懂写代码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每周固定一次，上传最新销量表 → 拿到未来 7/14/30 天预测 → 按预测调整采购单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仓储 / 分仓规划人员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主用户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判断各仓库货量分配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大促前，按仓库维度看预测曲线，决定主仓与前置仓铺货比例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中小商家老板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次要用户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要一个能看结论的简版视图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只看汇总指标与曲线，不参与数据准备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课程评审 / 答辩老师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隐性用户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验证技术方案完整性与真实性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现场演示一遍完整链路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数据科学家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非目标用户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需要深度调参与模型可解释性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本项目不提供，理由是任务书定位为"无需掌握编程技能"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核心价值主张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免编程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：全流程 Web 化，无需 Python 环境、无需写 SQL。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端到端自动化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：把"清洗 → 插补 → 特征工程 → 建模 → 评估 → 可视化"打包成一次上传后的自动流程，这是相对"Excel + 手工移动平均"的主要代差。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结果可度量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：不输出一个孤零零的预测值，而是同时给出 MAE / RMSE / MAPE 三个指标，并与移动平均基线对比，让用户知道"这个预测值可不可信"。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结论可落地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：预测结果支持导出，能直接并入现有补货流程，而不是停留在网页上看。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案例示范价值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：以菜鸟"需求预测与分仓规划"公开数据集为基准，结果可复现、可对标。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明确不做什么（本期范围红线）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以下内容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，避免开发过程中范围蔓延导致延期：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实时/流式销量接入（对接 ERP、电商后台 API 等）——只做 CSV 文件上传。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自动补货下单、库存联动、"一键采购"等决策执行类功能。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多租户 SaaS 化、组织架构、权限角色体系（本期只有"注册用户"一种角色）。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移动端原生 App（响应式 Web 即可满足任务书要求）。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❌ 模型在线增量训练 / 自动重训调度（属于 V2.0 迭代项）。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用户上传后即时训练模型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📌 受 1 分钟等待上限约束，LSTM 训练在物理上无法在该时限内完成。系统统一使用预训练模型推理，具体见附录 C-3。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关键成功指标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2.2-3；口径见 📌 附录 C-1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/ RMSE 相对移动平均基线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2.2-3；基线为移动平均 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 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达标序列占比（逐序列 MAPE ≤ 20% 的序列数占比）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60%（参考值，非硬卡点）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本文档建议，需评审确认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单次预测任务端到端耗时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1 分钟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项目负责人确认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用户从上传到看到曲线所需操作步数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本文档建议值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上传文件校验前置拦截率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100%（字段缺失/格式错误在入库前拦截）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 2.2-1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 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预测覆盖率如实披露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100%（L1/L2/L3 序列数与占比必须在结果页展示）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配合三级降级策略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 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主流浏览器最新两个版本可正常使用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5.1、6.4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第二章 核心业务流程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主干路径（Happy Path）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以下为主流程，每一步都标注了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责任模块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失败时的分支出口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[1] 访问站点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未登录 ──→ 跳转登录页 ──→ [2]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已登录 ──→ 直接进入工作台 ──→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[2] 用户注册 / 登录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注册：邮箱 + 密码 → 校验唯一性 → 写入 users → 自动登录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登录：校验密码哈希 → 签发 Token → 前端本地存储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分支：密码错误 3 次 → 提示冷却；账号不存在 → 引导注册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[3] 进入「新建预测任务」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方式 A：上传自己的 CSV 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方式 B：一键加载内置示例数据（菜鸟数据集抽样）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[4] 数据校验（系统自动，秒级返回）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校验项：必需字段完整性 / 日期可解析 / 时间连续性 / 销量非负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📌 仓库列为**必需字段**（任务书数据集必含仓库维度），缺失即拒绝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A：字段缺失 → 返回具体缺失列名与期望格式 → 回到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B：时间有断档 → 提示断档区间，用户选择「自动插值补齐」或「放弃」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C：存在负值/异常尖峰 → 提示将按截断规则处理 → 用户确认后继续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 D 📌：序列数超上限 → 提示需筛选商品后重试（上限见 6.3 R5）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[5] 选择预测参数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预测粒度：仓库 × 商品（📌 主粒度）/ 商品级汇总视图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预测步长：未来 7 / 14 / 30 天（默认 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是否纳入节假日特征：是 / 否（默认是）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📌 不含"是否重新训练"选项 —— 统一使用预训练模型（见附录 C-3）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→ 提交任务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[6] 后端执行预测流水线（📌 目标 ≤ 1 分钟，见附录 D 实测）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6.1 缺失值线性插值填补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6.2 异常销量尖峰截断（阈值法）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6.3 归一化（📌 按序列独立做，不做全局归一化）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6.4 滑动窗口切分样本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6.5 特征构造：星期、月份、节假日、滞后销量、滚动均值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6.6 📌 序列三级分级（L1 仓库×商品 / L2 商品级 / L3 不可预测），见附录 C-2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6.7 📌 计算移动平均基线（全量覆盖，用于对照与兜底）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6.8 📌 加载**预训练** LSTM 模型，批量推理（不训练）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6.9 计算加权 MAE / RMSE / MAPE + 达标序列占比，与基线对比（口径见附录 C-1）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分支：任一环节异常 → 任务置为「失败」+ 记录错误原因 → 前端可重试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分支：总耗时超 1 分钟 → 中止并返回"数据量过大"提示（软失败）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[7] 结果展示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折线图：历史销量实线 + 预测曲线虚线（可选置信提示）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指标卡：加权 MAE / RMSE / MAPE + 相对基线提升百分比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📌 覆盖率披露：L1 / L2 / L3 序列数与占比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- 分商品预测表格（📌 标注每条的 granularity_level 与置信度）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分支：加权 MAPE &gt; 20% → 页面显著位置提示"本次预测误差偏高，建议谨慎参考"，并给出可能原因（数据量不足 / 波动过大）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[8] 结果处置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导出 CSV / Excel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自动存档到「历史记录」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[9] 历史记录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列表查看 → 点入详情看曲线对比 → 支持两个任务曲线叠加对比 → 可再次导出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分支：删除历史记录 → 二次确认后软删除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关键分支场景清单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系统行为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归属阶段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文件格式不支持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上传非 CSV / 超过大小上限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前端即时拦截并提示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必需字段缺失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缺少商品/仓库/日期/销量任一列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拒绝入库，返回缺列名 + 标准模板下载链接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日期格式混乱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无法统一解析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提示支持的格式（YYYY-MM-DD 优先），拒绝入库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日期不连续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提示断档区间，提供"自动插值 / 放弃"二选一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有效历史 &lt; 窗口长度 × 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拒绝执行，提示最少需要的天数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序列数超上限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 &gt; 上限（建议 1000）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提示需筛选商品后重试，不启动流水线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总耗时超限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端到端超过 1 分钟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软失败：返回"数据量过大"提示 + 已完成序列数，不给 502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序列历史稀疏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该组合有效点数 &lt; 90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三级分级：L2 降级到商品级分摊 / L3 标记不可预测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预测误差超标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结果页显著标注，提示原因与免责声明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长尾/新品序列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序列几乎全为零 / 极稀疏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走移动平均规则兜底，标注"低置信度"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并发任务冲突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同一用户同时提交多个任务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队列串行执行，前端显示排队位置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会话过期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前端跳登录并保留草稿参数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大促异常冲击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序列出现极端尖峰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在结果页标注"该时段为异常区间，预测参考性下降"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图显存不足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OOM（2GB 显存被其他程序占用）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自动回退到 CPU 推理，功能不中断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任务状态机（后端核心对象）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因取消"即时训练"，不存在需要长时间排队的任务，状态机已简化（去掉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queued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created（已创建，参数待校验）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校验通过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running（运行中，📌 目标 ≤ 1 分钟）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├─ 成功 ──→ succeeded（已成功）──→ 前端可看结果、可导出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└─ 异常 ──→ failed（已失败）────→ 记录 error_code + error_msg，允许重试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   ├─ E_TIMEOUT：超 1 分钟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   ├─ E_TOO_MANY_SERIES：序列数超上限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   └─ E_INFER_FAIL：推理异常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需确认：任务失败后是否允许"原参数一键重试"，还是必须重新走一遍参数页？建议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允许一键重试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，降低用户挫败感。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第三章 功能模块清单与优先级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优先级定义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缺失则主流程跑不通，或直接违背任务书硬性目标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主流程可跑通，但会显著影响可用性 / 数据正确性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二期迭代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提升体验或扩展场景，MVP 可用人工替代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远期规划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明确不在本期承诺范围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模块总览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M1 用户管理模块（✅ 任务书 2.2-6）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邮箱唯一、密码强度校验、密码哈希存储（不可明文）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 / 登出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签发与失效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个人信息查看与修改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昵称、密码修改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找回密码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邮件重置链路，MVP 可用人工协助替代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M1-5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第三方登录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M2 数据上传模块（✅ 任务书 2.2-1）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文件上传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拖拽 + 点击上传，限制扩展名与大小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示例数据一键加载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内置菜鸟数据集抽样文件，供无数据用户体验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字段完整性校验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必需列：商品、仓库、日期、销量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时间连续性校验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检测断档并返回具体区间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数据预览（前 N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让用户确认"系统读到的和我以为的一致"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把不合格行导出，便于用户在原表改完重传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多文件批量上传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单文件即可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M2-8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标准模板下载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降低用户第一次使用时的试错成本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M3 特征工程与预处理模块（✅ 任务书 2.2-2）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缺失值线性插值填补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任务书明确指定方法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异常尖峰截断处理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阈值法，阈值需可配置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按序列独立归一化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，训练集统计量归一，推理复用同一统计量（防止泄漏与量级干扰）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滑动窗口样本切分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窗口长度可变，作为超参数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基础时间特征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星期、月份、节假日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滞后特征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滞后销量（lag）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滚动统计特征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滚动均值（可扩展滚动标准差）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序列分级器（L1/L2/L3）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按有效点数判定建模层级，见附录 C-2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M3-9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特征重要性 / 相关性输出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帮助用户理解模型，非必须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M4 模型预测模块（✅ 任务书 2.2-3）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本模块已按"纯预训练推理"重构：训练仅发生在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离线阶段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，在线只做推理。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时序切分（8:1:1）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必须按时间先后切分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，禁止随机切分（离线训练时使用）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多层 LSTM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损失 MSE，Adam + 学习率衰减，早停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一次输出未来 N 天序列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指标计算（加权 MAE / RMSE / MAPE + 达标序列占比）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口径见附录 C-1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用于证明"降低 15%"这一硬指标；同时作为长尾兜底模型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超参数网格搜索（离线）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窗口长度 / 隐藏单元 / 层数 / dropout / 学习率；📌 实测单次训练仅数秒，可承受小规模网格（3×3）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模型文件持久化与版本管理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保存最优权重，记录超参数与训练时间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预训练模型推理（唯一在线路径）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 P1 提升为 P0：这是在线预测的唯一方式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设备自动选择与回退（CUDA→CPU）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2GB 显存 OOM 时自动回退，保证不中断（见附录 D）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批量推理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打包成 batch 一次前向，禁止逐序列循环调用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自动重训调度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明确不在本期范围（见 1.4）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M4-12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预测置信区间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让用户感知不确定性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M5 结果可视化模块（✅ 任务书 2.2-4）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 vs 预测折线对比图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核心视觉产出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误差指标卡片（加权口径）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/ RMSE / MAPE + 基线提升幅度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分商品预测表格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支持排序与分页；📌 标注 granularity_level 与置信度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/ Excel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误差超标警告展示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 时的显著提示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覆盖率披露面板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 L1 / L2 / L3 序列数与占比，如实说明哪些不可预测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逐序列 MAPE 分布图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让评审看到误差分布形态，而非单一平均值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 SKU 曲线叠加 / 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商品数量多时的可用性保障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M5-9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图表截图导出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便于写周报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M6 历史记录模块（✅ 任务书 2.2-5）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含任务名、时间、粒度、指标摘要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历史详情查看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回看当时的曲线与指标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跨任务曲线对比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任务书"预测曲线对比"的具体落地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 + 二次确认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M6-6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按时间 / 商品检索过滤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记录变多后的效率手段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M7 系统与运维模块（⚠️ 任务书未单列，建议纳入 MVP）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统一错误响应结构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前后端联调效率的关键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 / 任务日志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排障与答辩演示素材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健康检查接口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部署验证入口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免责声明页脚 / 首启提示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6.1 要求，属合规红线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 与数据脱敏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6.2 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数据清理策略（历史文件定期清理）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控制磁盘占用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M7-7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监控告警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单机部署场景下可暂缓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MVP 范围界定（一句话版）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MVP = M1 + M2 + M3 + M4（M4-6/4-8 可降级）+ M5 + M6-1~6-3 + M7-1~7-5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即：注册登录 → 上传/示例数据 → 校验 → 选参数 → 自动跑完整算法链路 → 看曲线与指标 → 导出 → 存历史，这条链路必须 100% 走通。P2 项在 MVP 验收通过后再排期。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第四章 整体系统架构与模块分层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架构总览（B/S 前后端分离，✅ 任务书 3.1）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           表示层 / 前端（Web 客户端）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React + TailwindCSS / Ant Design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职责：页面渲染、表单交互、文件选择、图表绘制、调后端 API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不承担：任何业务计算、任何数据校验的最终判定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│ HTTPS + JSON（RESTful）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           应用层 / 后端（FastAPI）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┌────────────┬────────────┬────────────┬───────────────┐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认证子层    │ 接口子层    │ 业务编排层  │ 任务调度层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Token/密码  │ 路由/校验   │ 流程串联    │ 队列/状态机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└────────────┴────────────┴────────────┴───────────────┘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    算法服务层（核心资产）           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📌 在线：预处理 → 特征工程 → 序列分级 → 基线 → 推理 → 评估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📌 离线：同一代码 + 训练 → 产出预训练模型文件  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    数据访问层（DAO / ORM）                    │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└───────────┬──────────────────────────────┬───────────────────┘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│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▼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┌───────────────────────┐      ┌──────────────────────────────┐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数据层：SQLite        │      │  文件存储：本地磁盘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users / tasks /       │      │  原始 CSV、模型权重、导出文件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predictions / metrics │      │  （按 user_id / task_id 分目录）│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└───────────────────────┘      └──────────────────────────────┘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分层职责边界（明确"谁不能干什么"）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负责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明确不负责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边界依据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展示、交互、请求编排、图表渲染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不做指标计算、不做数据清洗、不保存明文密码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避免前后端算法不一致导致结果对不上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接口子层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路由、参数 schema 校验、鉴权、序列化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不写业务规则（如"MAPE 超标要警告"）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校验格式，不校验业务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业务编排层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流程串联、状态流转、异常归类、权限判定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不做矩阵运算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保持编排逻辑可读可测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算法服务层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清洗、特征、序列分级、基线、推理、指标计算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在线不做训练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；不碰 HTTP、不碰数据库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可脱离 Web 单独跑通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，这是可测性的前提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数据访问层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CRUD、事务、连接管理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不做业务判断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 SQL 渗透到上层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持久化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单文件，⚠️ 见 6.3 风险 R4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架构红线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：算法服务层必须提供纯函数式入口（输入 DataFrame、输出预测结果与指标），使其能用一个脚本零 Web 依赖地跑完评估，这是保证"加权 MAPE ≤ 20%"这一硬指标可独立复现的关键。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架构红线 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在线链路与离线训练必须共用同一份算法代码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目录）。离线训练脚本从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导入，在线服务也从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导入，唯一差别是"模型从哪来"。这样可避免"训练时的预处理"与"推理时的预处理"不一致——这是时序项目最常见的隐藏 bug。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前端模块划分建议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主要页面 / 组件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认证模块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登录页、注册页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表单校验、错误提示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任务入口、最近任务卡片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登录后首屏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上传区、预览表、校验结果面板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校验失败要能明确指出问题行/列；📌 表头必须含仓库列，缺失直接拒绝并提示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粒度选择（固定"仓库×商品"，只读展示）、预测步长、特征开关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默认值要合理，允许"直接提交"；❌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不提供"在线重新训练"开关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1.4）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折线图、指标卡（加权 + 逐序列）、预测表、导出按钮、覆盖度披露面板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核心交付页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覆盖度披露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三级覆盖汇总、逐序列 MAPE 分布直方图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全局指标与局部质量必须同时可见，避免"用少量好序列拉高均值"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列表页、详情页、对比视图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支持从历史重新导出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布局、导航、错误边界、免责声明组件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免责声明需全局可达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推荐图表库：ECharts 或 Recharts。⚠️ 需确认：任务书未指定，建议按团队熟悉度二选一，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优先 ECharts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（中文文档完善、导图能力强）。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后端模块划分建议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            # 路由层：auth / upload / predict / history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           # 配置、安全（哈希、Token）、异常定义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     #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     # Pydantic 请求/响应模型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       # 业务编排：task_service、predict_service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algo/           # 🔑 算法层（无 Web 依赖，在线离线共用同一份代码）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preprocess.py     # 插值、异常截断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features.py       # 滑动窗口、时间/滞后/滚动特征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classify.py       # 📌 序列分级 L1/L2/L3（按有效历史长度 + 稀疏度）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model.py          # LSTM 定义（含设备自动回退）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train.py          # 📌 仅离线调用：训练 + 早停 + 网格搜索；服务进程不导入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infer.py          # 📌 在线主路径：加载已注册权重 + 批量推理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fallback.py       # 📌 L2/L3 规则兜底（同期均值 / 全局均值）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metrics.py        # 📌 加权 MAE/RMSE/MAPE + 基线 + 达标序列占比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     # 数据访问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main.py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scripts/            # 📌 离线侧（不参与服务启动）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train_and_register.py  # 训练 → 评估 → 写 model_registry → 落盘权重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eval_report.py         # 零 Web 依赖跑通"加权 MAPE ≤ 20%"验收脚本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关键约束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import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fastapi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sqlalchemy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保证可被离线脚本直接复用（架构红线 1）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服务进程内存里不应存在训练相关依赖与图构建逻辑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的输出是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后续所有环节的输入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分级结果决定走推理还是走兜底，也决定指标的统计口径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只认"预测值 + 真值 + 分级标签"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不关心数据从哪来，因此在线与离线评估可用同一实现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需确认：任务书任务分解表第 6 项同时写了"Flask/FastAPI"，而第 3.2 技术选型表确定是 FastAPI。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 FastAPI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，Flask 属历史残留表述，建议在项目文档中明确统一，避免开发时产生分歧。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第五章 关键数据流与核心数据模型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关键数据流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1：上传与校验流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用户选择 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前端：扩展名/大小预检（即时失败，不占带宽）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POST /api/v1/datasets（multipart）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接口层：schema 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业务层：调用 algo.preprocess.validate()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校验列名 → 校验日期可解析 → 校验时间连续性 → 校验数值合法性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通过：落盘 raw 文件 + 写 datasets 记录 + 返回 dataset_id 与预览数据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失败：返回结构化错误（错误类型 + 定位 + 修复建议），不落盘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2：预测任务流（核心链路，📌 在线同步 ≤ 1 分钟）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/api/v1/predictions  { dataset_id, granularity, horizon, features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接口层：schema 校验 + 序列数预检（估算序列数 &gt; 上限则直接拒绝 E_TOO_MANY_SERIES）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创建 task（status=running）→ 同步执行（总预算 60s，📌 不做排队）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algo 流水线（各步骤均带耗时埋点，落 task.duration_ms）：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read raw CSV（已验证过，跳过重复校验）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插值填补 → 异常截断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【序列分级 classify.py】按有效历史长度 + 稀疏度打 L1/L2/L3 标签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按分级分流：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L1（历史充足）→ 逐序列归一化 → 滑动窗口 + 特征 → 批量推理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L2（历史偏短）→ 规则兜底（同期均值 / 简单外推）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L3（无有效历史）→ 全局均值兜底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计算移动平均基线（同一测试段、同一序列集合）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→ 加权指标 + 逐序列 MAPE + 达标序列占比 + L1/L2/L3 覆盖计数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结果写入 predictions（逐条预测值 + granularity_level）+ metrics（任务级）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task.status = succeeded，返回 task_id 与完整结果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前端直接渲染（无轮询）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超预算：task.status = failed，error_code = E_TIMEOUT，返回已完成阶段与建议（见 2.2 B7）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 V1.0 的关键差异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：V1.0 写的是"创建 task → 排队 → 调度器 → 训练 LSTM → 轮询"。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经实测与决策（附录 C-3 + 附录 D），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 分钟 SLA 物理上排除了在线训练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，因此改为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"同步执行 + 预训练权重推理"。轮询逻辑保留在接口层（用于将来任务变重时平滑演进），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但当前实现路径不触发排队态。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为什么必须"同一序列集合"算基线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：如果基线在全量序列上算、模型只在 L1 上算，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提升幅度会被系统性放大，属于典型的偷换统计口径。基线必须与模型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同范围、同测试段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3：结果导出流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/api/v1/predictions/{task_id}/export?format=csv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业务层校验 task 归属（只能导出自己的）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组装 DataFrame（商品, 仓库, 日期, 预测销量, 实际值(如有), 误差）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生成导出文件到磁盘 → 返回下载流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同时写 exports 记录（用于数据清理策略）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数据流 4：历史回溯流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/api/v1/history?page=&amp;size=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按 user_id 过滤 → 按创建时间倒序 → 返回任务摘要列表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/api/v1/history/{task_id}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→ 校验归属 → 返回该任务完整结果（曲线点 + 指标）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核心数据模型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以下为逻辑模型，⚠️ 具体字段长度、索引与约束需在数据库设计文档中细化。所有表均建议含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users（用户表）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PK, 自增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只存哈希，禁止明文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正常 / 0 停用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最近登录时间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datasets（数据集表）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FK→users.id,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所有查询必须带此条件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原始文件名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file_path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磁盘相对路径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row_count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warehouse_count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仓库数（仓库列为必需字段）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valid_series_count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有效序列数（≥ 最小点数的组合数）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date_start / date_end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数据时间范围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is_sample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是否内置示例数据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已失效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tasks（预测任务表）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FK→users.id,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FK→datasets.id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用户可命名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固定为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（主粒度），商品级为汇总视图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预测步长（7/14/30）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use_holiday_feature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是否启用节假日特征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created/running/succeeded/failed（已去掉 queued）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error_code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失败原因码（E_TIMEOUT / E_TOO_MANY_SERIES / E_INFER_FAIL）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error_msg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必填 —— 因为不再有"本次训练的模型"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l1_count / l2_count / l3_count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三级序列数，用于覆盖率披露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duration_ms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端到端耗时（用于验证 ≤ 1 分钟的硬指标）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started_at / finished_at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耗时统计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is_deleted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predictions（预测结果表）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FK→tasks.id, 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商品标识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仓库列为必需字段，不再可空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forecast_date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预测目标日期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predicted_value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actual_value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测试集回填真值（用于对比图）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L1 / L2 / L3，标识建模层级与置信度来源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lower_bound / upper_bound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置信区间（P2 启用）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建议索引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warehouse_id, sku_id,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联合唯一索引。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metrics（任务指标表）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字段已按"加权口径 + 达标序列占比"双口径重构（见附录 C-1）。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/>
        </w:trPr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task_id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FK→tasks.id, UNIQUE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与任务一对一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 MAE（按销量加权）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 RMSE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 MAPE（即 WAPE = Σ\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baseline_mae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移动平均基线加权 MAE（同口径、同预测点）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baseline_rmse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移动平均基线加权 RMSE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baseline_mape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移动平均基线加权 MAPE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improvement_pct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相对基线提升百分比 🔒 ≥15%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series_total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参与评估的序列总数（分母）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series_passed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逐序列 MAPE ≤ 20% 的序列数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series_pass_rate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达标序列占比 = passed / total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l1_mape / l2_mape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L1 与 L2 的 MAPE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分开统计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，不得混算后宣称达标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is_over_threshold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 MAPE 是否超 20%，驱动前端警告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eval_note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评估前提说明（如"预训练模型未针对输入数据微调"）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model_registry（模型版本表）📌 由"建议新增"升为必需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版本号（如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权重文件路径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window_size / hidden_size / num_layers / dropout / lr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关键超参数留存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train_data_range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训练数据时间范围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val_mae / val_rmse / 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验证集指标（加权口径）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peak_memory_mb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训练峰值显存，便于判断是否可在线复现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训练设备（cuda / cpu），用于追溯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trained_at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因为在线预测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完全依赖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这张表取模型，它从"建议新增"变为 P0 必需的交付物组成部分。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operation_logs（操作日志表，建议新增）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action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login / upload / predict / export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target_id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关联对象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detail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详情（错误栈摘要等）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⚠️ 待确认的数据模型问题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是否需要"仓库"独立成表？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📌 已查证菜鸟数据集为 963 商品 × 5 分仓，仓库维度以分组键形式使用即可，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MVP 不建独立表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；若后续要做仓库别名、区域、优先级管理，V2.0 再拆。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商品编码是否可能跨数据集冲突？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若用户 A 与用户 B 用同一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，必须靠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+ dataset_id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隔离。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所有查询必须带用户维度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，这是数据隔离的红线。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原始 CSV 是否保留？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保留利于复现与重跑，但占磁盘。建议保留，并配合 6.3 的清理策略。📌 提醒：本机 C 盘空闲空间有限（实测约 29GB），中间文件应放在工作区内并定期清理。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第六章 外部依赖、接口约定与技术风险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外部依赖清单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风险等级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菜鸟"需求预测与分仓规划"数据集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训练与演示基准数据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阿里天池，URL 见任务书 3.3，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需登录后免费下载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提前下载并本地留存；同时准备抽样版作为内置示例数据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3.12+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官方渠道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版本需锁定，避免与 CUDA/CPU 版本不匹配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 pandas 大版本 API 差异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任务书明确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/ Ant Design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二者定位有重叠，建议明确分工：Ant Design 出组件，Tailwind 做微调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见 R4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/ Recharts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任务书未指定，需选型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接口约定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6.2.1 通用约定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Base 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认证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Authorization: Bearer &lt;token&gt;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，除注册/登录/健康检查外全部需要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时间格式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（日期）、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 HH:mm:ss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（时间戳）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字符编码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：UTF-8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统一响应包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失败时：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"缺少必需字段：销量",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 "missing_columns": ["销量"], "suggestion": "请按模板补齐后重新上传"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6.2.2 错误码规划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区间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请求/校验错误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40001 字段缺失、40002 日期无法解析、40003 数据量不足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40101 未登录、40102 Token 失效、40103 密码错误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40301 无权访问他人资源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资源不存在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40401 任务不存在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服务内部错误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50001 模型推理失败、50002 文件读写异常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6.2.3 核心接口清单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/auth/register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/auth/login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登录，返回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/auth/logout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当前用户信息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修改个人信息 / 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/datasets/sample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加载内置示例数据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/datasets/{id}/preview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/datasets/template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下载标准模板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创建预测任务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查询任务状态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获取预测结果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/predictions/{task_id}/export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删除历史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需确认的接口约定问题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任务状态获取方式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：📌 因取消异步长任务（1 分钟内完成），建议 MVP 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轮询（2 秒间隔）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，实现成本低、够用；SSE 列为 P2 优化项。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文件大小上限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：任务书未规定。建议默认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20MB / 单文件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，📌 同时限制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单次任务序列数 ≤ 1000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（应对 1 分钟约束）。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是否需要接口文档产出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：任务书 5.2 要求交付"API 接口文档"。建议直接用 FastAPI 自动生成的 OpenAPI（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），再导出静态文档归档。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API 版本策略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：MVP 是否必须支持 v1/v2 并存？建议不做，仅保留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前缀为将来留口子。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是否保留 `POST /predictions` 的异步语义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：既然 1 分钟内必然返回，建议保留"先返回 task_id 再查状态"的结构（便于以后扩展），但前端可直接等待。若追求简单，也可改为同步返回结果。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主要技术风险与应对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应对思路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 ≤ 20% 的目标可能达不到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直接违反硬指标，影响答辩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中高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先跑通移动平均基线，量化差距；② 主指标按销量加权，长尾稀疏序列用规则兜底并单列统计；③ 📌 口径已定为"加权 MAPE 为主 + 达标序列占比为辅"（附录 C-1），不再存在口径歧义；④ 分 L1/L2 分别统计，不混算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数据泄漏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（随机切分 / 归一化用全量统计量）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指标虚高，结果不可信，属方法论错误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强制"按时间 8:1:1 切分"；📌 归一化改为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按序列独立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且统计量只来自训练集；代码评审列为必查项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在线预测耗时超 1 分钟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（本项目最关键的工程风险）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违反硬指标；演示失败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已实测：数据处理约 2.3 秒、10 万样本训练约 3.7 秒（附录 D），预算充裕；②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批量推理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，禁止逐序列循环；③ 设置序列数上限（建议 1000）；④ 各环节埋点计时，超时软失败；⑤ 压测作为 P1 阶段的硬门槛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并发写入瓶颈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多用户同时提交任务时写锁冲突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批量插入替代逐条 commit；② 开启 WAL 模式；③ 明确说明本项目为单机小规模场景，如并发要求提升需迁移 PostgreSQL（列为 V2.0）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单次任务序列数过多导致超时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直接触发 R3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序列数上限 1000（可配置），超出即提示用户筛选商品；② 三级分级自动减少实际推理量（L3 不推理）；③ 前端提前告知当前序列数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2GB 显存 OOM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（MX450 被其他程序占用显存）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推理中断，任务失败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实现 CUDA→CPU 自动回退（实测模型仅 5,454 参数、峰值显存 111MB，回退后仍可在秒级完成）；② 启动时预加载模型，避免首请求承担加载开销；③ 训练脚本加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empty_cache()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前端上传大文件卡顿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体验差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前端做大小预检 + 上传进度条 + 后端流式落盘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依赖版本冲突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（PyTorch / numpy / pandas）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环境搭不起来，开发卡壳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已实测本机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环境为 torch 2.9.1+cu128 + pandas 2.3.3 + numpy 2.5.3，CUDA 可用；锁定该组合到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；提供一键环境安装脚本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数据隐私合规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6.2）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合规红线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上传即脱敏/聚合；HTTPS 传输；密码哈希；文件按用户目录隔离；不将数据用于其他用途并写入用户协议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浏览器兼容性差异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6.4）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验收项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开发期固定使用标准 CSS 与主流组件库；上线前在 Chrome/Firefox/Safari/Edge 最新两版做一次回归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模型适用范围被误用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6.3）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用户拿预测值当唯一决策依据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结果页固定展示适用性说明；📌 L2/L3 序列显式标注"低置信度 / 不可预测"；全局免责声明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历史记录与数据集膨胀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磁盘占满（📌 本机 C 盘实测仅剩约 29GB）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定期清理过期原始文件；导出文件设 TTL；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中间文件一律放工作区内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，不写系统盘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多人协作/答辩期需求变更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范围蔓延导致延期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以第三章优先级表为唯一基准，P2 项一律延后；变更需书面记录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第七章 分阶段开发排期建议与验收标准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阶段划分原则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每阶段都以「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可运行、可演示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」为完成标准，不允许出现"半成品阶段"。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算法链路优先于界面美化：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先把 M3+M4 用脚本跑通，再接 Web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，否则联调期会同时面对算法与接口两类问题。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每阶段结束做一次内部演示，未通过不进下一阶段。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阶段排期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任务书未给出工期要求。以下为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的建议排期，具体日历天数需根据团队人数与可用工时确认。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关键交付物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需求与技术验证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确认本文档⚠️项；下载数据集；搭环境；跑通最小 LSTM demo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确认清单、环境说明、demo 脚本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算法链路打通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M3 预处理与特征工程、M4 模型训练与评估、基线对比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可独立运行的算法脚本 + 评估报告（含 MAE/RMSE/MAPE）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数据库建表、认证、上传与校验、任务状态机、预测接口、导出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服务 + OpenAPI 文档 + 数据库设计文档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前端界面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认证页、工作台、上传页、参数页、结果页（图表+指标+表格）、历史页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前端 + 组件库 + UI/UX 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前后端对接、异常分支联调（第三章 B1–B11）、样式统一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完整可运行的 WebApp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测试与优化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功能测试、边界测试、性能优化、兼容性回归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性能优化版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全套文档收敛、PPT、演示脚本准备、演示数据冻结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项目文档、演示 PPT、项目说明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各阶段验收标准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P0 需求与技术验证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本文档第 1–7 章所有 ⚠️ 项均已给出明确结论（是/否/取值）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目标运行环境可复现：新机器按环境说明 30 分钟内搭起可运行环境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菜鸟数据集已本地留存，抽样版本已生成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最小 LSTM demo 可跑出预测曲线（数据可粗糙，链路必须通）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已确认项目的交付物清单与任务书 5.1/5.2 完全对齐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P1 算法链路打通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预处理可处理：缺失、断档、异常尖峰、负值四类脏数据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特征工程产出：窗口样本 + 星期 + 月份 + 节假日 + 滞后 + 滚动均值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序列三级分级器（L1/L2/L3）实现，并输出实测分布统计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数据切分严格按时间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代码评审确认无随机切分、无跨集统计量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归一化按序列独立进行，统计量只来自训练集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训练流程含 MSE 损失、Adam + 学习率衰减、早停，且早停有日志佐证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输出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MAE / RMSE / MAPE + 达标序列占比，并与移动平均基线同表对比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MAPE ≤ 20%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MAE / RMSE 相对基线降低 ≥ 15%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（若不达标，须有分析结论与改进方案，不得直接放行）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L1 与 L2 的 MAPE 分开统计，未混算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模型权重文件可保存、可重新加载并复现同一结果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全量推理压测：端到端 ≤ 1 分钟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（本阶段硬门槛，不过则不进 P2）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设备自动回退验证：模拟 CUDA 不可用时能自动走 CPU 且结果一致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算法层可脱离 Web 用单脚本运行完毕（架构红线自检）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P2 后端服务化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 P0 接口按第 6.2 节约定实现，响应结构统一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上传校验可准确拦截：缺列、日期不可解析、数据量不足、超大小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仓库列作为必需字段校验，缺失即拒绝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任务状态机流转可观测（created→running→succeeded/failed），失败有明确错误码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超时软失败验证：超 1 分钟时返回明确提示而非 502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序列数上限拦截验证：超限时提示用户筛选商品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数据隔离验证：用户 A 无法通过任何接口读取用户 B 的数据集/任务/结果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密码以哈希存储，数据库中无明文密码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导出文件内容正确，列名与顺序符合定义（📌 含 granularity_level 列）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返回正常，OpenAPI 文档可访问且与实际接口一致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P3 前端界面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 3.2 节 M1/M2/M5/M6 的 P0 功能点全部可交互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上传校验失败时，界面明确给出"错在哪一列/哪一行 + 怎么改"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结果页同时展示：折线对比图、三项指标卡、基线提升幅度、分商品表格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覆盖率披露面板可见：L1 / L2 / L3 序列数与占比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预测表格中每条标注 granularity_level 与置信度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参数页不含"重新训练"选项，并说明使用预训练模型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加权 MAPE &gt; 20% 时，警告提示可见且不刺眼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免责声明在全局可达（页脚或首启提示）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页面在 Chrome / Firefox / Safari / Edge 最新两版无布局错乱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P4 集成联调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主干路径（第 2.1 节 [1]→[9]）完整走通，无需人工介入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第三章 B1–B14 所有 P1 分支场景逐一验证通过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二次上传 / 重复提交 / 中途刷新页面等异常操作不产生脏数据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前后端字段名、类型、枚举值完全对齐，无隐式依赖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P5 测试与优化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功能测试用例覆盖所有 P0 功能点，通过率 100%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边界测试覆盖：空文件、单行数据、超长序列、特殊字符商品名、时区/夏令时无关性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单次预测任务端到端耗时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≤ 1 分钟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（用完整菜鸟数据集压测）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并发 3 个任务提交时服务不崩溃，且各自仍在 1 分钟内完成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测试报告含失败用例、修复记录、遗留问题清单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P6 文档与答辩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5.2 要求的文档全部产出：PRD、UI/UX、数据库设计、API 接口、测试报告、部署运维手册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AI 协作教程、RAG 语料库与提示词、项目说明（参数文档）按模板输出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 PPT 覆盖：项目概况、技术方案、实现过程、目标达成度、难点与应对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演示 PPT 含性能实测数据（附录 D），作为"工程可行性"的论据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演示数据已冻结，现场演示可在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跑完"上传→预测→看结果→导出"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演示包含一个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（如上传缺列文件）的现场展示，证明异常处理真实可用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M-G1（P1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算法指标达标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不达标则不进 P2，集中攻坚算法（这是全项目最大风险点）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M-G2（P2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后端接口自测全通过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补齐接口，不启动前端大规模开发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M-G3（P4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主干路径端到端跑通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冻结新功能，只修 bug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M-G4（P6 结束）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交付物清单 100% 齐备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A：关键问题确认清单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以下问题在任务书中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没有明确答案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。📌 标记的已由项目负责人确认，结论见附录 C；其余仍建议在 P0 阶段逐条确认。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为什么重要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 / 建议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项目总工期与团队人数？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决定阶段排期能否压缩、哪些 P1 需降为 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待确认，暂按阶段顺序推进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「MAPE ≤ 20%、MAE/RMSE 降低 15%」的统计口径？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直接决定算法能否判定达标，是本项目最大风险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：主口径为销量加权 MAPE，辅助报出达标序列占比；基线为移动平均。详见附录 C-1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预测粒度到底是「商品」还是「仓库×商品」？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影响数据模型与特征设计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：主粒度为仓库×商品，采用三级降级策略；仓库列为必需字段；菜鸟数据集实测为 963 商品 × 5 分仓。详见附录 C-2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预测步长上限？任务书只说"未来若干天"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影响模型结构（多步策略）与评估方式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7 / 14 / 30 三档可选，默认 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是否要求「登录后才能使用」？还是允许游客试用示例数据？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 MVP 工作量与首次体验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建议：游客可加载示例数据并看到完整结果，但导出与历史需登录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模型是"用户上传后即时训练"还是"预训练后用上传数据推理"？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决定等待时长是秒级还是分钟级，是体验成败关键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：纯预训练推理（等待上限 1 分钟，训练在时限内不可行）。详见附录 C-3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单次上传文件大小与行数上限？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影响存储、内存与超时设置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20MB / 50 万行以内；📌 另需限制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单次任务序列数 ≤ 1000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是否需要多语言 / 是否仅中文界面？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影响前端文案架构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仅中文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部署环境？本机演示 / 内网服务器 / 云主机？是否必须公网可访问？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 HTTPS、并发与运维方案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若需公网，须额外确认 HTTPS 证书与数据合规方案（任务书 6.2 要求 HTTPS）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数据库是否允许从 SQLite 切换到 PostgreSQL？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影响并发能力与迁移成本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用 SQLite，但 ORM 层不做 SQLite 专有语法，保留迁移可能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「AI 协作教程」「RAG 语料库与提示词」的验收标准是什么？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5.2 列入交付物但无描述，易在答辩时产生争议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需确认模板与篇幅要求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项目说明「参数文档」是否有既定模板？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同上，任务书写"根据模板输出"但模板未随任务书提供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需向负责人索取模板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是否需要区分"管理员"角色查看全站数据？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影响权限模型设计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 MVP 不设管理员角色，仅同一用户维度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异常尖峰截断的具体阈值规则？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影响预处理结果与可复现性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建议：超出 P99.5 或均值 + 3σ 的值截断至该上界，并在报告中披露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Q15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节假日特征的数据源？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需外部依赖，且要覆盖数据集时间范围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建议使用本地节假日表（含调休），避免运行时联网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B：术语表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术语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最小库存单位，即具体商品规格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平均绝对百分比误差，越低越好，本项目硬指标 ≤ 20%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WAPE / 加权 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按真实销量加权的 MAPE，=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，本项目的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主判定口径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平均绝对误差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均方根误差，对大误差更敏感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用连续 N 天数据预测后续值，把时序样本化的方法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一次预测未来多个时间点的值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用近期均值外推的朴素方法，作为"模型是否真的有用"的对照，同时兼任长尾兜底模型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数据泄漏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训练时使用了未来信息，导致指标虚高、上线失效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验证集误差不再下降时提前结束训练，防过拟合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序列三级分级：仓库×商品建模 / 降级到商品级 / 标记不可预测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的序列数占参与评估序列总数的比例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预训练推理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加载离线训练好的模型直接推理，不在请求内训练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C：已确认决策记录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本附录记录项目负责人对关键问题的确认结论，作为开发依据；与正文冲突时以本附录为准。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C-1 指标统计口径（对应 Q2）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：任务书给出「MAPE ≤ 20%、MAE/RMSE 相对基线降低 15%」两个硬指标，但未定义统计口径。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确认结论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基线方法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（已确认）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主判定口径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（即 WAPE）=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yᵢ-ŷᵢ\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辅助口径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逐序列 MAPE ≤ 20% 的序列数 / 参与评估序列总数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硬指标判定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加权 MAPE ≤ 20%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加权 MAE/RMSE 相对基线降低 ≥ 15%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口径一致性要求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基线的 MAE/RMSE 必须与主模型使用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同一批预测点、同一权重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计算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为什么选加权口径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：长尾低销量序列的逐序列 MAPE 可达百分之几百，若用算术平均会把整体指标拉爆且没有业务含义；加权口径对应"整体的货量预测误差"，有明确的业务解释，且天然规避零销量除零问题。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必须披露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：评估前提需注明"使用预训练模型、未针对输入数据微调"，写入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metrics.eval_note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C-2 预测粒度（对应 Q3）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：任务书 2.2-3 说"商品销量"，1.1/2.1 又强调"分仓规划"，两处不一致。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联网查证的数据集事实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（来源：菜鸟-需求预测与分仓规划赛题公开资料及参考实现）：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事实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963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分仓数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5（另有全国口径）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数据时间范围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450 天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理论最大序列数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963 × 5 = 4,815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分布特征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长尾；大量商品"有段时间有销量、有段时间完全无数据"；分仓样本缺失 17,063 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确认结论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必需字段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（数据集必含），缺失即拒绝上传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主粒度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 × 商品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（服务任务书的"分仓规划"卖点）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降级策略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三级分级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：L1（有效点数 ≥ 90）/ L2（商品级聚合 ≥ 90 点，按历史占比分摊）/ L3（标记不可预测）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按序列独立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，不做全局归一化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是否建 warehouses 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，MVP 阶段仓库仅作分组键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L1/L2/L3 序列数与占比必须在结果页展示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为什么这样定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：菜鸟数据集的核心价值就在分仓维度，若先聚合到商品级会不可逆地丢失信息；但 4,815 条序列中大量样本量不足，全量按仓建模既不可靠也无必要，故需分级而非一刀切。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C-3 训练时机（对应 Q6）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：用户上传数据后，是即时训练模型，还是用预训练模型推理？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端到端等待时间上限为 1 分钟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（已确认，且为硬约束）。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确认结论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，不训练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是否提供"重新训练"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不提供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 分钟约束下物理不可行，已写入 1.4 不做清单）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字段结构一致性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预训练模型可直接套用，无需字段映射层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简化：去掉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queued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（无长任务需排队）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变为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分钟预算分配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读取校验 ≤10s / 预处理 ≤10s / 特征 ≤15s / 推理 ≤15s / 指标 ≤5s / 落库返回 ≤5s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为什么不可行即时训练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：单次 LSTM 训练（含早停与调参）耗时以分钟计，即便优化到极限也无法稳定在 1 分钟内；而在 1 分钟约束下，预训练推理的耗时是秒级，二者不在同一量级。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与任务书的一致性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：任务书 3.3 原文为"将训练好的模型部署到服务端，通过 API 接口提供销量预测服务"——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本就指向预训练推理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，故本决策不是妥协，而是回归任务书原意。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D：本机性能实测基准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以下数据在项目负责人本机实测，用于替换原文档中的估算值，同时作为"1 分钟约束可达成"的可行性证据。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D-1 硬件与软件环境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逻辑核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23.8 GB（实测时可用 6.6 GB）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NVIDIA GeForce MX450，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GB 显存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Intel Iris Xe Graphics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驱动 / CUDA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576.28 / CUDA 12.9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计算能力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7.5（Turing）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2.9.1+cu128（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cuda.is_available() = 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系统盘空闲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29 GB（⚠️ 偏紧，中间文件须放工作区）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D-2 数据处理耗时（86 万行，与菜鸟分仓数据同规模）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环节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实测耗时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 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0.43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groupby 分组（4,815 序列）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0.10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 + 日期解析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0.36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滞后特征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0.09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滚动均值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1.35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2.3 秒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D-3 模型训练耗时（LSTM：hidden=32, layers=1, window=14）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样本量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CPU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GPU(MX450)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GPU 加速比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GPU 峰值显存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4,096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0.39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0.32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1.19×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33 MB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20,000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1.58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0.91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1.73×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46 MB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50,000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3.20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1.13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2.82×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70 MB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100,000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3.67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0.84 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4.35×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 GB 显存完全够用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10 万样本峰值仅占 111 MB（模型仅 5,454 参数）。原先"显存不足"的担忧不成立。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数据量越大，GPU 优势越明显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小数据量时存在固定启动开销，4 万样本以上才明显拉开差距。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绝对耗时都很短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即使纯 CPU 跑 10 万样本 3 个 epoch 也只需 3.67 秒。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D-4 对项目的影响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原假设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实测修正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在线预测可能超 1 分钟，需异步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 2.3 秒 + 推理秒级，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分钟预算充裕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训练需 30–60 分钟，需 Top-N 截断省时间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实测训练仅数秒，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无需为省时间牺牲覆盖率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；Top-N 截断的理由改为"稀疏序列 LSTM 精度不如规则兜底"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显存可能不足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完全够用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，但需保留 CUDA→CPU 自动回退以应对显存被占用的情况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D-5 基准测试脚本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脚本位置：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scripts/bench_gpu.py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运行环境：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C:\ProgramData\anaconda3\envs\deploy\python.exe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用法：直接运行即可输出 CPU / GPU 训练与推理对比表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本文档中未标 📌 的 ⚠️ 项仍需在 P0 阶段确认。确认结果请回填至附录 C，版本号顺延至 V1.2。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